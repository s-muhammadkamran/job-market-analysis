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5012DD" w14:textId="77777777" w:rsidR="00193587" w:rsidRDefault="00193587">
      <w:pPr>
        <w:pStyle w:val="Title"/>
      </w:pPr>
    </w:p>
    <w:p w14:paraId="736FCDEC" w14:textId="7F68173A" w:rsidR="00D94C02" w:rsidRDefault="00000000">
      <w:pPr>
        <w:pStyle w:val="Title"/>
      </w:pPr>
      <w:r>
        <w:t xml:space="preserve">Data Collection </w:t>
      </w:r>
      <w:r w:rsidR="005103B8">
        <w:t xml:space="preserve">using Web Scraping &amp; Visualization </w:t>
      </w:r>
      <w:r>
        <w:t>for Job Market Analysis</w:t>
      </w:r>
    </w:p>
    <w:p w14:paraId="233BCB8D" w14:textId="77777777" w:rsidR="00D94C02" w:rsidRDefault="00000000">
      <w:pPr>
        <w:pStyle w:val="Heading1"/>
      </w:pPr>
      <w:bookmarkStart w:id="0" w:name="_Toc175093376"/>
      <w:r>
        <w:t>A Case Study on Data Scientist Jobs in India from Naukri.com</w:t>
      </w:r>
      <w:bookmarkEnd w:id="0"/>
    </w:p>
    <w:p w14:paraId="47FC9A97" w14:textId="64331622" w:rsidR="00D94C02" w:rsidRDefault="00000000">
      <w:r>
        <w:t xml:space="preserve">Author: </w:t>
      </w:r>
      <w:r w:rsidR="005103B8">
        <w:t>Muhammad Kamran Syed</w:t>
      </w:r>
    </w:p>
    <w:p w14:paraId="6B2F2415" w14:textId="2E6C571B" w:rsidR="00193587" w:rsidRDefault="00193587">
      <w:r>
        <w:t>Course: Foundation of Information</w:t>
      </w:r>
    </w:p>
    <w:p w14:paraId="49D47A83" w14:textId="6D1FE231" w:rsidR="00193587" w:rsidRDefault="00193587">
      <w:r>
        <w:t xml:space="preserve">Project: Project 1, Job Market </w:t>
      </w:r>
      <w:r w:rsidR="00B728F0">
        <w:t xml:space="preserve">Data Extraction &amp; </w:t>
      </w:r>
      <w:r>
        <w:t>Analysis</w:t>
      </w:r>
    </w:p>
    <w:p w14:paraId="40C37FCD" w14:textId="66E546A4" w:rsidR="00D94C02" w:rsidRDefault="00000000">
      <w:r>
        <w:t xml:space="preserve">Date: </w:t>
      </w:r>
      <w:r w:rsidR="005103B8">
        <w:t>Tuesday, August 20, 2024</w:t>
      </w:r>
    </w:p>
    <w:p w14:paraId="270AB95C" w14:textId="77777777" w:rsidR="00D94C02" w:rsidRDefault="00000000">
      <w:r>
        <w:br w:type="page"/>
      </w:r>
    </w:p>
    <w:sdt>
      <w:sdtPr>
        <w:id w:val="76195485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3D0D38ED" w14:textId="28CC7388" w:rsidR="00C70607" w:rsidRDefault="00C70607">
          <w:pPr>
            <w:pStyle w:val="TOCHeading"/>
          </w:pPr>
          <w:r>
            <w:t>Table of Contents</w:t>
          </w:r>
        </w:p>
        <w:p w14:paraId="303322F1" w14:textId="62DD43A6" w:rsidR="00C70607" w:rsidRDefault="00C70607">
          <w:pPr>
            <w:pStyle w:val="TOC1"/>
            <w:tabs>
              <w:tab w:val="right" w:leader="dot" w:pos="9710"/>
            </w:tabs>
            <w:rPr>
              <w:noProof/>
            </w:rPr>
          </w:pPr>
          <w:r>
            <w:fldChar w:fldCharType="begin"/>
          </w:r>
          <w:r>
            <w:instrText xml:space="preserve"> TOC \o "1-3" \h \z \u </w:instrText>
          </w:r>
          <w:r>
            <w:fldChar w:fldCharType="separate"/>
          </w:r>
          <w:hyperlink w:anchor="_Toc175093376" w:history="1">
            <w:r w:rsidRPr="00B138EC">
              <w:rPr>
                <w:rStyle w:val="Hyperlink"/>
                <w:noProof/>
              </w:rPr>
              <w:t>A Case Study on Data Scientist Jobs in India from Naukri.com</w:t>
            </w:r>
            <w:r>
              <w:rPr>
                <w:noProof/>
                <w:webHidden/>
              </w:rPr>
              <w:tab/>
            </w:r>
            <w:r>
              <w:rPr>
                <w:noProof/>
                <w:webHidden/>
              </w:rPr>
              <w:fldChar w:fldCharType="begin"/>
            </w:r>
            <w:r>
              <w:rPr>
                <w:noProof/>
                <w:webHidden/>
              </w:rPr>
              <w:instrText xml:space="preserve"> PAGEREF _Toc175093376 \h </w:instrText>
            </w:r>
            <w:r>
              <w:rPr>
                <w:noProof/>
                <w:webHidden/>
              </w:rPr>
            </w:r>
            <w:r>
              <w:rPr>
                <w:noProof/>
                <w:webHidden/>
              </w:rPr>
              <w:fldChar w:fldCharType="separate"/>
            </w:r>
            <w:r>
              <w:rPr>
                <w:noProof/>
                <w:webHidden/>
              </w:rPr>
              <w:t>1</w:t>
            </w:r>
            <w:r>
              <w:rPr>
                <w:noProof/>
                <w:webHidden/>
              </w:rPr>
              <w:fldChar w:fldCharType="end"/>
            </w:r>
          </w:hyperlink>
        </w:p>
        <w:p w14:paraId="34D03AEA" w14:textId="5433F925" w:rsidR="00C70607" w:rsidRDefault="00C70607">
          <w:pPr>
            <w:pStyle w:val="TOC1"/>
            <w:tabs>
              <w:tab w:val="right" w:leader="dot" w:pos="9710"/>
            </w:tabs>
            <w:rPr>
              <w:noProof/>
            </w:rPr>
          </w:pPr>
          <w:hyperlink w:anchor="_Toc175093377" w:history="1">
            <w:r w:rsidRPr="00B138EC">
              <w:rPr>
                <w:rStyle w:val="Hyperlink"/>
                <w:noProof/>
              </w:rPr>
              <w:t>Table of Contents</w:t>
            </w:r>
            <w:r>
              <w:rPr>
                <w:noProof/>
                <w:webHidden/>
              </w:rPr>
              <w:tab/>
            </w:r>
            <w:r>
              <w:rPr>
                <w:noProof/>
                <w:webHidden/>
              </w:rPr>
              <w:fldChar w:fldCharType="begin"/>
            </w:r>
            <w:r>
              <w:rPr>
                <w:noProof/>
                <w:webHidden/>
              </w:rPr>
              <w:instrText xml:space="preserve"> PAGEREF _Toc175093377 \h </w:instrText>
            </w:r>
            <w:r>
              <w:rPr>
                <w:noProof/>
                <w:webHidden/>
              </w:rPr>
            </w:r>
            <w:r>
              <w:rPr>
                <w:noProof/>
                <w:webHidden/>
              </w:rPr>
              <w:fldChar w:fldCharType="separate"/>
            </w:r>
            <w:r>
              <w:rPr>
                <w:noProof/>
                <w:webHidden/>
              </w:rPr>
              <w:t>2</w:t>
            </w:r>
            <w:r>
              <w:rPr>
                <w:noProof/>
                <w:webHidden/>
              </w:rPr>
              <w:fldChar w:fldCharType="end"/>
            </w:r>
          </w:hyperlink>
        </w:p>
        <w:p w14:paraId="3370E1CC" w14:textId="63F23475" w:rsidR="00C70607" w:rsidRDefault="00C70607">
          <w:pPr>
            <w:pStyle w:val="TOC1"/>
            <w:tabs>
              <w:tab w:val="right" w:leader="dot" w:pos="9710"/>
            </w:tabs>
            <w:rPr>
              <w:noProof/>
            </w:rPr>
          </w:pPr>
          <w:hyperlink w:anchor="_Toc175093378" w:history="1">
            <w:r w:rsidRPr="00B138EC">
              <w:rPr>
                <w:rStyle w:val="Hyperlink"/>
                <w:noProof/>
              </w:rPr>
              <w:t>Introduction</w:t>
            </w:r>
            <w:r>
              <w:rPr>
                <w:noProof/>
                <w:webHidden/>
              </w:rPr>
              <w:tab/>
            </w:r>
            <w:r>
              <w:rPr>
                <w:noProof/>
                <w:webHidden/>
              </w:rPr>
              <w:fldChar w:fldCharType="begin"/>
            </w:r>
            <w:r>
              <w:rPr>
                <w:noProof/>
                <w:webHidden/>
              </w:rPr>
              <w:instrText xml:space="preserve"> PAGEREF _Toc175093378 \h </w:instrText>
            </w:r>
            <w:r>
              <w:rPr>
                <w:noProof/>
                <w:webHidden/>
              </w:rPr>
            </w:r>
            <w:r>
              <w:rPr>
                <w:noProof/>
                <w:webHidden/>
              </w:rPr>
              <w:fldChar w:fldCharType="separate"/>
            </w:r>
            <w:r>
              <w:rPr>
                <w:noProof/>
                <w:webHidden/>
              </w:rPr>
              <w:t>3</w:t>
            </w:r>
            <w:r>
              <w:rPr>
                <w:noProof/>
                <w:webHidden/>
              </w:rPr>
              <w:fldChar w:fldCharType="end"/>
            </w:r>
          </w:hyperlink>
        </w:p>
        <w:p w14:paraId="0C933132" w14:textId="35026C29" w:rsidR="00C70607" w:rsidRDefault="00C70607">
          <w:pPr>
            <w:pStyle w:val="TOC1"/>
            <w:tabs>
              <w:tab w:val="right" w:leader="dot" w:pos="9710"/>
            </w:tabs>
            <w:rPr>
              <w:noProof/>
            </w:rPr>
          </w:pPr>
          <w:hyperlink w:anchor="_Toc175093379" w:history="1">
            <w:r w:rsidRPr="00B138EC">
              <w:rPr>
                <w:rStyle w:val="Hyperlink"/>
                <w:noProof/>
              </w:rPr>
              <w:t>Overview of Web Scraping Techniques</w:t>
            </w:r>
            <w:r>
              <w:rPr>
                <w:noProof/>
                <w:webHidden/>
              </w:rPr>
              <w:tab/>
            </w:r>
            <w:r>
              <w:rPr>
                <w:noProof/>
                <w:webHidden/>
              </w:rPr>
              <w:fldChar w:fldCharType="begin"/>
            </w:r>
            <w:r>
              <w:rPr>
                <w:noProof/>
                <w:webHidden/>
              </w:rPr>
              <w:instrText xml:space="preserve"> PAGEREF _Toc175093379 \h </w:instrText>
            </w:r>
            <w:r>
              <w:rPr>
                <w:noProof/>
                <w:webHidden/>
              </w:rPr>
            </w:r>
            <w:r>
              <w:rPr>
                <w:noProof/>
                <w:webHidden/>
              </w:rPr>
              <w:fldChar w:fldCharType="separate"/>
            </w:r>
            <w:r>
              <w:rPr>
                <w:noProof/>
                <w:webHidden/>
              </w:rPr>
              <w:t>3</w:t>
            </w:r>
            <w:r>
              <w:rPr>
                <w:noProof/>
                <w:webHidden/>
              </w:rPr>
              <w:fldChar w:fldCharType="end"/>
            </w:r>
          </w:hyperlink>
        </w:p>
        <w:p w14:paraId="05D2F5BA" w14:textId="1490EE5F" w:rsidR="00C70607" w:rsidRDefault="00C70607">
          <w:pPr>
            <w:pStyle w:val="TOC1"/>
            <w:tabs>
              <w:tab w:val="right" w:leader="dot" w:pos="9710"/>
            </w:tabs>
            <w:rPr>
              <w:noProof/>
            </w:rPr>
          </w:pPr>
          <w:hyperlink w:anchor="_Toc175093380" w:history="1">
            <w:r w:rsidRPr="00B138EC">
              <w:rPr>
                <w:rStyle w:val="Hyperlink"/>
                <w:noProof/>
              </w:rPr>
              <w:t>Tools, Technologies and Data-Source</w:t>
            </w:r>
            <w:r>
              <w:rPr>
                <w:noProof/>
                <w:webHidden/>
              </w:rPr>
              <w:tab/>
            </w:r>
            <w:r>
              <w:rPr>
                <w:noProof/>
                <w:webHidden/>
              </w:rPr>
              <w:fldChar w:fldCharType="begin"/>
            </w:r>
            <w:r>
              <w:rPr>
                <w:noProof/>
                <w:webHidden/>
              </w:rPr>
              <w:instrText xml:space="preserve"> PAGEREF _Toc175093380 \h </w:instrText>
            </w:r>
            <w:r>
              <w:rPr>
                <w:noProof/>
                <w:webHidden/>
              </w:rPr>
            </w:r>
            <w:r>
              <w:rPr>
                <w:noProof/>
                <w:webHidden/>
              </w:rPr>
              <w:fldChar w:fldCharType="separate"/>
            </w:r>
            <w:r>
              <w:rPr>
                <w:noProof/>
                <w:webHidden/>
              </w:rPr>
              <w:t>3</w:t>
            </w:r>
            <w:r>
              <w:rPr>
                <w:noProof/>
                <w:webHidden/>
              </w:rPr>
              <w:fldChar w:fldCharType="end"/>
            </w:r>
          </w:hyperlink>
        </w:p>
        <w:p w14:paraId="09299AA5" w14:textId="170D33F0" w:rsidR="00C70607" w:rsidRDefault="00C70607">
          <w:pPr>
            <w:pStyle w:val="TOC1"/>
            <w:tabs>
              <w:tab w:val="right" w:leader="dot" w:pos="9710"/>
            </w:tabs>
            <w:rPr>
              <w:noProof/>
            </w:rPr>
          </w:pPr>
          <w:hyperlink w:anchor="_Toc175093381" w:history="1">
            <w:r w:rsidRPr="00B138EC">
              <w:rPr>
                <w:rStyle w:val="Hyperlink"/>
                <w:noProof/>
              </w:rPr>
              <w:t>Methodology</w:t>
            </w:r>
            <w:r>
              <w:rPr>
                <w:noProof/>
                <w:webHidden/>
              </w:rPr>
              <w:tab/>
            </w:r>
            <w:r>
              <w:rPr>
                <w:noProof/>
                <w:webHidden/>
              </w:rPr>
              <w:fldChar w:fldCharType="begin"/>
            </w:r>
            <w:r>
              <w:rPr>
                <w:noProof/>
                <w:webHidden/>
              </w:rPr>
              <w:instrText xml:space="preserve"> PAGEREF _Toc175093381 \h </w:instrText>
            </w:r>
            <w:r>
              <w:rPr>
                <w:noProof/>
                <w:webHidden/>
              </w:rPr>
            </w:r>
            <w:r>
              <w:rPr>
                <w:noProof/>
                <w:webHidden/>
              </w:rPr>
              <w:fldChar w:fldCharType="separate"/>
            </w:r>
            <w:r>
              <w:rPr>
                <w:noProof/>
                <w:webHidden/>
              </w:rPr>
              <w:t>4</w:t>
            </w:r>
            <w:r>
              <w:rPr>
                <w:noProof/>
                <w:webHidden/>
              </w:rPr>
              <w:fldChar w:fldCharType="end"/>
            </w:r>
          </w:hyperlink>
        </w:p>
        <w:p w14:paraId="1C1E56A7" w14:textId="2F805469" w:rsidR="00C70607" w:rsidRDefault="00C70607">
          <w:pPr>
            <w:pStyle w:val="TOC1"/>
            <w:tabs>
              <w:tab w:val="right" w:leader="dot" w:pos="9710"/>
            </w:tabs>
            <w:rPr>
              <w:noProof/>
            </w:rPr>
          </w:pPr>
          <w:hyperlink w:anchor="_Toc175093382" w:history="1">
            <w:r w:rsidRPr="00B138EC">
              <w:rPr>
                <w:rStyle w:val="Hyperlink"/>
                <w:noProof/>
              </w:rPr>
              <w:t>Data Collection Process</w:t>
            </w:r>
            <w:r>
              <w:rPr>
                <w:noProof/>
                <w:webHidden/>
              </w:rPr>
              <w:tab/>
            </w:r>
            <w:r>
              <w:rPr>
                <w:noProof/>
                <w:webHidden/>
              </w:rPr>
              <w:fldChar w:fldCharType="begin"/>
            </w:r>
            <w:r>
              <w:rPr>
                <w:noProof/>
                <w:webHidden/>
              </w:rPr>
              <w:instrText xml:space="preserve"> PAGEREF _Toc175093382 \h </w:instrText>
            </w:r>
            <w:r>
              <w:rPr>
                <w:noProof/>
                <w:webHidden/>
              </w:rPr>
            </w:r>
            <w:r>
              <w:rPr>
                <w:noProof/>
                <w:webHidden/>
              </w:rPr>
              <w:fldChar w:fldCharType="separate"/>
            </w:r>
            <w:r>
              <w:rPr>
                <w:noProof/>
                <w:webHidden/>
              </w:rPr>
              <w:t>4</w:t>
            </w:r>
            <w:r>
              <w:rPr>
                <w:noProof/>
                <w:webHidden/>
              </w:rPr>
              <w:fldChar w:fldCharType="end"/>
            </w:r>
          </w:hyperlink>
        </w:p>
        <w:p w14:paraId="52EF0CAC" w14:textId="60B8BD6E" w:rsidR="00C70607" w:rsidRDefault="00C70607">
          <w:pPr>
            <w:pStyle w:val="TOC1"/>
            <w:tabs>
              <w:tab w:val="right" w:leader="dot" w:pos="9710"/>
            </w:tabs>
            <w:rPr>
              <w:noProof/>
            </w:rPr>
          </w:pPr>
          <w:hyperlink w:anchor="_Toc175093383" w:history="1">
            <w:r w:rsidRPr="00B138EC">
              <w:rPr>
                <w:rStyle w:val="Hyperlink"/>
                <w:noProof/>
              </w:rPr>
              <w:t>Challenges and Solutions</w:t>
            </w:r>
            <w:r>
              <w:rPr>
                <w:noProof/>
                <w:webHidden/>
              </w:rPr>
              <w:tab/>
            </w:r>
            <w:r>
              <w:rPr>
                <w:noProof/>
                <w:webHidden/>
              </w:rPr>
              <w:fldChar w:fldCharType="begin"/>
            </w:r>
            <w:r>
              <w:rPr>
                <w:noProof/>
                <w:webHidden/>
              </w:rPr>
              <w:instrText xml:space="preserve"> PAGEREF _Toc175093383 \h </w:instrText>
            </w:r>
            <w:r>
              <w:rPr>
                <w:noProof/>
                <w:webHidden/>
              </w:rPr>
            </w:r>
            <w:r>
              <w:rPr>
                <w:noProof/>
                <w:webHidden/>
              </w:rPr>
              <w:fldChar w:fldCharType="separate"/>
            </w:r>
            <w:r>
              <w:rPr>
                <w:noProof/>
                <w:webHidden/>
              </w:rPr>
              <w:t>5</w:t>
            </w:r>
            <w:r>
              <w:rPr>
                <w:noProof/>
                <w:webHidden/>
              </w:rPr>
              <w:fldChar w:fldCharType="end"/>
            </w:r>
          </w:hyperlink>
        </w:p>
        <w:p w14:paraId="37C611AE" w14:textId="2B4A1C50" w:rsidR="00C70607" w:rsidRDefault="00C70607">
          <w:pPr>
            <w:pStyle w:val="TOC1"/>
            <w:tabs>
              <w:tab w:val="right" w:leader="dot" w:pos="9710"/>
            </w:tabs>
            <w:rPr>
              <w:noProof/>
            </w:rPr>
          </w:pPr>
          <w:hyperlink w:anchor="_Toc175093384" w:history="1">
            <w:r w:rsidRPr="00B138EC">
              <w:rPr>
                <w:rStyle w:val="Hyperlink"/>
                <w:noProof/>
              </w:rPr>
              <w:t>Analysis and Interpretation of Data</w:t>
            </w:r>
            <w:r>
              <w:rPr>
                <w:noProof/>
                <w:webHidden/>
              </w:rPr>
              <w:tab/>
            </w:r>
            <w:r>
              <w:rPr>
                <w:noProof/>
                <w:webHidden/>
              </w:rPr>
              <w:fldChar w:fldCharType="begin"/>
            </w:r>
            <w:r>
              <w:rPr>
                <w:noProof/>
                <w:webHidden/>
              </w:rPr>
              <w:instrText xml:space="preserve"> PAGEREF _Toc175093384 \h </w:instrText>
            </w:r>
            <w:r>
              <w:rPr>
                <w:noProof/>
                <w:webHidden/>
              </w:rPr>
            </w:r>
            <w:r>
              <w:rPr>
                <w:noProof/>
                <w:webHidden/>
              </w:rPr>
              <w:fldChar w:fldCharType="separate"/>
            </w:r>
            <w:r>
              <w:rPr>
                <w:noProof/>
                <w:webHidden/>
              </w:rPr>
              <w:t>6</w:t>
            </w:r>
            <w:r>
              <w:rPr>
                <w:noProof/>
                <w:webHidden/>
              </w:rPr>
              <w:fldChar w:fldCharType="end"/>
            </w:r>
          </w:hyperlink>
        </w:p>
        <w:p w14:paraId="44A108F7" w14:textId="12E2AF8B" w:rsidR="00C70607" w:rsidRDefault="00C70607">
          <w:pPr>
            <w:pStyle w:val="TOC1"/>
            <w:tabs>
              <w:tab w:val="right" w:leader="dot" w:pos="9710"/>
            </w:tabs>
            <w:rPr>
              <w:noProof/>
            </w:rPr>
          </w:pPr>
          <w:hyperlink w:anchor="_Toc175093385" w:history="1">
            <w:r w:rsidRPr="00B138EC">
              <w:rPr>
                <w:rStyle w:val="Hyperlink"/>
                <w:noProof/>
              </w:rPr>
              <w:t>Your Ideal Job:</w:t>
            </w:r>
            <w:r>
              <w:rPr>
                <w:noProof/>
                <w:webHidden/>
              </w:rPr>
              <w:tab/>
            </w:r>
            <w:r>
              <w:rPr>
                <w:noProof/>
                <w:webHidden/>
              </w:rPr>
              <w:fldChar w:fldCharType="begin"/>
            </w:r>
            <w:r>
              <w:rPr>
                <w:noProof/>
                <w:webHidden/>
              </w:rPr>
              <w:instrText xml:space="preserve"> PAGEREF _Toc175093385 \h </w:instrText>
            </w:r>
            <w:r>
              <w:rPr>
                <w:noProof/>
                <w:webHidden/>
              </w:rPr>
            </w:r>
            <w:r>
              <w:rPr>
                <w:noProof/>
                <w:webHidden/>
              </w:rPr>
              <w:fldChar w:fldCharType="separate"/>
            </w:r>
            <w:r>
              <w:rPr>
                <w:noProof/>
                <w:webHidden/>
              </w:rPr>
              <w:t>9</w:t>
            </w:r>
            <w:r>
              <w:rPr>
                <w:noProof/>
                <w:webHidden/>
              </w:rPr>
              <w:fldChar w:fldCharType="end"/>
            </w:r>
          </w:hyperlink>
        </w:p>
        <w:p w14:paraId="70E1D3E1" w14:textId="75C7CBD2" w:rsidR="00C70607" w:rsidRDefault="00C70607">
          <w:pPr>
            <w:pStyle w:val="TOC1"/>
            <w:tabs>
              <w:tab w:val="right" w:leader="dot" w:pos="9710"/>
            </w:tabs>
            <w:rPr>
              <w:noProof/>
            </w:rPr>
          </w:pPr>
          <w:hyperlink w:anchor="_Toc175093386" w:history="1">
            <w:r w:rsidRPr="00B138EC">
              <w:rPr>
                <w:rStyle w:val="Hyperlink"/>
                <w:noProof/>
              </w:rPr>
              <w:t>Conclusion</w:t>
            </w:r>
            <w:r>
              <w:rPr>
                <w:noProof/>
                <w:webHidden/>
              </w:rPr>
              <w:tab/>
            </w:r>
            <w:r>
              <w:rPr>
                <w:noProof/>
                <w:webHidden/>
              </w:rPr>
              <w:fldChar w:fldCharType="begin"/>
            </w:r>
            <w:r>
              <w:rPr>
                <w:noProof/>
                <w:webHidden/>
              </w:rPr>
              <w:instrText xml:space="preserve"> PAGEREF _Toc175093386 \h </w:instrText>
            </w:r>
            <w:r>
              <w:rPr>
                <w:noProof/>
                <w:webHidden/>
              </w:rPr>
            </w:r>
            <w:r>
              <w:rPr>
                <w:noProof/>
                <w:webHidden/>
              </w:rPr>
              <w:fldChar w:fldCharType="separate"/>
            </w:r>
            <w:r>
              <w:rPr>
                <w:noProof/>
                <w:webHidden/>
              </w:rPr>
              <w:t>9</w:t>
            </w:r>
            <w:r>
              <w:rPr>
                <w:noProof/>
                <w:webHidden/>
              </w:rPr>
              <w:fldChar w:fldCharType="end"/>
            </w:r>
          </w:hyperlink>
        </w:p>
        <w:p w14:paraId="228A4B03" w14:textId="757CA5F2" w:rsidR="00C70607" w:rsidRDefault="00C70607">
          <w:pPr>
            <w:pStyle w:val="TOC1"/>
            <w:tabs>
              <w:tab w:val="right" w:leader="dot" w:pos="9710"/>
            </w:tabs>
            <w:rPr>
              <w:noProof/>
            </w:rPr>
          </w:pPr>
          <w:hyperlink w:anchor="_Toc175093387" w:history="1">
            <w:r w:rsidRPr="00B138EC">
              <w:rPr>
                <w:rStyle w:val="Hyperlink"/>
                <w:noProof/>
              </w:rPr>
              <w:t>References</w:t>
            </w:r>
            <w:r>
              <w:rPr>
                <w:noProof/>
                <w:webHidden/>
              </w:rPr>
              <w:tab/>
            </w:r>
            <w:r>
              <w:rPr>
                <w:noProof/>
                <w:webHidden/>
              </w:rPr>
              <w:fldChar w:fldCharType="begin"/>
            </w:r>
            <w:r>
              <w:rPr>
                <w:noProof/>
                <w:webHidden/>
              </w:rPr>
              <w:instrText xml:space="preserve"> PAGEREF _Toc175093387 \h </w:instrText>
            </w:r>
            <w:r>
              <w:rPr>
                <w:noProof/>
                <w:webHidden/>
              </w:rPr>
            </w:r>
            <w:r>
              <w:rPr>
                <w:noProof/>
                <w:webHidden/>
              </w:rPr>
              <w:fldChar w:fldCharType="separate"/>
            </w:r>
            <w:r>
              <w:rPr>
                <w:noProof/>
                <w:webHidden/>
              </w:rPr>
              <w:t>9</w:t>
            </w:r>
            <w:r>
              <w:rPr>
                <w:noProof/>
                <w:webHidden/>
              </w:rPr>
              <w:fldChar w:fldCharType="end"/>
            </w:r>
          </w:hyperlink>
        </w:p>
        <w:p w14:paraId="3F4DB6E9" w14:textId="49F7217C" w:rsidR="00C70607" w:rsidRDefault="00C70607">
          <w:r>
            <w:rPr>
              <w:b/>
              <w:bCs/>
              <w:noProof/>
            </w:rPr>
            <w:fldChar w:fldCharType="end"/>
          </w:r>
        </w:p>
      </w:sdtContent>
    </w:sdt>
    <w:p w14:paraId="7DBFFCBC" w14:textId="77777777" w:rsidR="00D94C02" w:rsidRDefault="00000000">
      <w:r>
        <w:br w:type="page"/>
      </w:r>
    </w:p>
    <w:p w14:paraId="494FA8FD" w14:textId="77777777" w:rsidR="00D94C02" w:rsidRDefault="00000000">
      <w:pPr>
        <w:pStyle w:val="Heading1"/>
      </w:pPr>
      <w:bookmarkStart w:id="1" w:name="_Toc175093378"/>
      <w:r>
        <w:lastRenderedPageBreak/>
        <w:t>Introduction</w:t>
      </w:r>
      <w:bookmarkEnd w:id="1"/>
    </w:p>
    <w:p w14:paraId="1012D2F2" w14:textId="6C833E0F" w:rsidR="00D94C02" w:rsidRDefault="00000000" w:rsidP="00193587">
      <w:r>
        <w:br/>
        <w:t xml:space="preserve">The job market is a dynamic environment where trends change rapidly, making it crucial for professionals and organizations to stay updated. One </w:t>
      </w:r>
      <w:r w:rsidR="005103B8">
        <w:t xml:space="preserve">old yet workable solution to gather up-to-date job market data is through web scraping. </w:t>
      </w:r>
      <w:r>
        <w:t>This report outlines the process of using web scraping techniques</w:t>
      </w:r>
      <w:r w:rsidR="005103B8">
        <w:t xml:space="preserve"> using</w:t>
      </w:r>
      <w:r>
        <w:t xml:space="preserve"> Selenium</w:t>
      </w:r>
      <w:r w:rsidR="005103B8">
        <w:t xml:space="preserve"> and </w:t>
      </w:r>
      <w:r>
        <w:t>Beautiful Soup</w:t>
      </w:r>
      <w:r w:rsidR="005103B8">
        <w:t xml:space="preserve"> libraries with Python</w:t>
      </w:r>
      <w:r>
        <w:t>, to collect and analyze data related to Data Scientist job postings in India from Naukri.com.</w:t>
      </w:r>
      <w:r w:rsidR="005103B8">
        <w:t xml:space="preserve"> Then utilization of this data to provide insights.</w:t>
      </w:r>
    </w:p>
    <w:p w14:paraId="3D334A02" w14:textId="77777777" w:rsidR="00D94C02" w:rsidRDefault="00000000">
      <w:pPr>
        <w:pStyle w:val="Heading1"/>
      </w:pPr>
      <w:bookmarkStart w:id="2" w:name="_Toc175093379"/>
      <w:r>
        <w:t>Overview of Web Scraping Techniques</w:t>
      </w:r>
      <w:bookmarkEnd w:id="2"/>
    </w:p>
    <w:p w14:paraId="66F5C75C" w14:textId="294B4BD0" w:rsidR="00F40964" w:rsidRDefault="00000000">
      <w:r>
        <w:br/>
        <w:t xml:space="preserve">Web scraping is the process of automatically extracting </w:t>
      </w:r>
      <w:r w:rsidR="005103B8">
        <w:t xml:space="preserve">publicly listed </w:t>
      </w:r>
      <w:r>
        <w:t xml:space="preserve">data from websites. </w:t>
      </w:r>
      <w:r w:rsidR="00F40964">
        <w:t>Nowadays,</w:t>
      </w:r>
      <w:r w:rsidR="005103B8">
        <w:t xml:space="preserve"> </w:t>
      </w:r>
      <w:r w:rsidR="00F40964">
        <w:t>due to their wide popularity, use cases, ease of use, speed, security, and effectiveness in separating the data from the presentation logic</w:t>
      </w:r>
      <w:r w:rsidR="00F40964">
        <w:t>, web APIs are the preferred way</w:t>
      </w:r>
      <w:r w:rsidR="005103B8">
        <w:t xml:space="preserve"> to </w:t>
      </w:r>
      <w:r w:rsidR="00F40964">
        <w:t>request</w:t>
      </w:r>
      <w:r w:rsidR="005103B8">
        <w:t xml:space="preserve"> data</w:t>
      </w:r>
      <w:r w:rsidR="00F40964">
        <w:t xml:space="preserve"> between 2 systems. However, there are still use cases when we are required to fall back to Web Scraping techniques, thus making it </w:t>
      </w:r>
      <w:r>
        <w:t xml:space="preserve">an essential tool for businesses and individuals seeking to gather large amounts of data quickly and efficiently. </w:t>
      </w:r>
      <w:r w:rsidR="00F40964">
        <w:t>A few of such use cases are:</w:t>
      </w:r>
    </w:p>
    <w:p w14:paraId="2FDC83D8" w14:textId="49DB6561" w:rsidR="00F40964" w:rsidRDefault="00F40964" w:rsidP="00F40964">
      <w:pPr>
        <w:pStyle w:val="ListParagraph"/>
        <w:numPr>
          <w:ilvl w:val="0"/>
          <w:numId w:val="10"/>
        </w:numPr>
      </w:pPr>
      <w:r>
        <w:t>Job Market Analysis</w:t>
      </w:r>
    </w:p>
    <w:p w14:paraId="1CB3496A" w14:textId="5D89CBD9" w:rsidR="00F40964" w:rsidRDefault="00F40964" w:rsidP="00F40964">
      <w:pPr>
        <w:pStyle w:val="ListParagraph"/>
        <w:numPr>
          <w:ilvl w:val="0"/>
          <w:numId w:val="10"/>
        </w:numPr>
      </w:pPr>
      <w:r>
        <w:t>E-Commerce Price Monitoring</w:t>
      </w:r>
    </w:p>
    <w:p w14:paraId="5B5116DE" w14:textId="5FF353C2" w:rsidR="00F40964" w:rsidRDefault="00F40964" w:rsidP="00F40964">
      <w:pPr>
        <w:pStyle w:val="ListParagraph"/>
        <w:numPr>
          <w:ilvl w:val="0"/>
          <w:numId w:val="10"/>
        </w:numPr>
      </w:pPr>
      <w:r>
        <w:t>Market Research</w:t>
      </w:r>
    </w:p>
    <w:p w14:paraId="1B7227CC" w14:textId="683A455B" w:rsidR="00F40964" w:rsidRDefault="00F40964" w:rsidP="00F40964">
      <w:pPr>
        <w:pStyle w:val="ListParagraph"/>
        <w:numPr>
          <w:ilvl w:val="0"/>
          <w:numId w:val="10"/>
        </w:numPr>
      </w:pPr>
      <w:r>
        <w:t>Sentiment Analysis</w:t>
      </w:r>
    </w:p>
    <w:p w14:paraId="3C488FCA" w14:textId="431E315D" w:rsidR="00F40964" w:rsidRDefault="00F40964" w:rsidP="00F40964">
      <w:pPr>
        <w:pStyle w:val="ListParagraph"/>
        <w:numPr>
          <w:ilvl w:val="0"/>
          <w:numId w:val="10"/>
        </w:numPr>
      </w:pPr>
      <w:r>
        <w:t>News Aggregation</w:t>
      </w:r>
    </w:p>
    <w:p w14:paraId="73AAFC20" w14:textId="609FC631" w:rsidR="00D94C02" w:rsidRDefault="00000000">
      <w:r>
        <w:t xml:space="preserve">However, web scraping also involves </w:t>
      </w:r>
      <w:r w:rsidR="00F40964">
        <w:t xml:space="preserve">understanding and obliging the </w:t>
      </w:r>
      <w:r>
        <w:t xml:space="preserve">legal and ethical considerations </w:t>
      </w:r>
      <w:r w:rsidR="00F40964">
        <w:t xml:space="preserve">that </w:t>
      </w:r>
      <w:proofErr w:type="gramStart"/>
      <w:r w:rsidR="00F40964">
        <w:t>comes</w:t>
      </w:r>
      <w:proofErr w:type="gramEnd"/>
      <w:r w:rsidR="00F40964">
        <w:t xml:space="preserve"> with</w:t>
      </w:r>
      <w:r>
        <w:t xml:space="preserve"> extracting data from public websites.</w:t>
      </w:r>
    </w:p>
    <w:p w14:paraId="019749D2" w14:textId="3D764C6B" w:rsidR="00D94C02" w:rsidRDefault="00000000">
      <w:pPr>
        <w:pStyle w:val="Heading1"/>
      </w:pPr>
      <w:bookmarkStart w:id="3" w:name="_Toc175093380"/>
      <w:r>
        <w:t>Tools</w:t>
      </w:r>
      <w:r w:rsidR="009E2955">
        <w:t>,</w:t>
      </w:r>
      <w:r>
        <w:t xml:space="preserve"> Technologies</w:t>
      </w:r>
      <w:r w:rsidR="009E2955">
        <w:t xml:space="preserve"> and Data-Source</w:t>
      </w:r>
      <w:bookmarkEnd w:id="3"/>
    </w:p>
    <w:p w14:paraId="1FEEE679" w14:textId="77777777" w:rsidR="00F40964" w:rsidRDefault="00F40964" w:rsidP="00F40964"/>
    <w:p w14:paraId="3418FF45" w14:textId="77777777" w:rsidR="00127F62" w:rsidRDefault="00127F62" w:rsidP="00E87977">
      <w:pPr>
        <w:spacing w:after="120" w:line="20" w:lineRule="atLeast"/>
      </w:pPr>
      <w:r w:rsidRPr="009E2955">
        <w:rPr>
          <w:rStyle w:val="Heading4Char"/>
        </w:rPr>
        <w:t>Naurki.com:</w:t>
      </w:r>
      <w:r>
        <w:t xml:space="preserve"> I choose to collect data from Naukri.com, because it doesn’t require you to log in, plus most of my required info is available on the Job Listing page, hence I don’t have to follow a drill-down approach. Plus it lets you navigate its pages using a simple </w:t>
      </w:r>
      <w:proofErr w:type="gramStart"/>
      <w:r w:rsidRPr="00127F62">
        <w:rPr>
          <w:color w:val="1F497D" w:themeColor="text2"/>
        </w:rPr>
        <w:t>https://www.{</w:t>
      </w:r>
      <w:proofErr w:type="gramEnd"/>
      <w:r w:rsidRPr="00127F62">
        <w:rPr>
          <w:color w:val="1F497D" w:themeColor="text2"/>
        </w:rPr>
        <w:t xml:space="preserve">base-url}/{job-title}-jobs-in-{location}-{page-no} </w:t>
      </w:r>
      <w:r>
        <w:t>scheme.</w:t>
      </w:r>
    </w:p>
    <w:p w14:paraId="34D33D3B" w14:textId="77777777" w:rsidR="00127F62" w:rsidRDefault="00127F62" w:rsidP="00E87977">
      <w:pPr>
        <w:spacing w:after="120" w:line="20" w:lineRule="atLeast"/>
      </w:pPr>
      <w:r w:rsidRPr="002A24A1">
        <w:rPr>
          <w:rStyle w:val="Heading4Char"/>
        </w:rPr>
        <w:t>Python:</w:t>
      </w:r>
      <w:r>
        <w:t xml:space="preserve"> A general-purpose high-level programming language that is widely used for data collection and analysis, especially within the Data Science community.</w:t>
      </w:r>
    </w:p>
    <w:p w14:paraId="4BDCE587" w14:textId="13EE377C" w:rsidR="002A24A1" w:rsidRDefault="00000000" w:rsidP="00E87977">
      <w:pPr>
        <w:spacing w:after="120" w:line="20" w:lineRule="atLeast"/>
      </w:pPr>
      <w:r w:rsidRPr="002A24A1">
        <w:rPr>
          <w:rStyle w:val="Heading4Char"/>
        </w:rPr>
        <w:t>Selenium:</w:t>
      </w:r>
      <w:r>
        <w:t xml:space="preserve"> A powerful tool</w:t>
      </w:r>
      <w:r w:rsidR="002A24A1">
        <w:t>/library</w:t>
      </w:r>
      <w:r>
        <w:t xml:space="preserve"> for automating web browsers. </w:t>
      </w:r>
      <w:r w:rsidR="002A24A1">
        <w:t>Selenium implements the W3C WebDriver protocol and al</w:t>
      </w:r>
      <w:r>
        <w:t>lows users to navigate web pages, interact with elements, and</w:t>
      </w:r>
      <w:r w:rsidR="002A24A1">
        <w:t xml:space="preserve"> </w:t>
      </w:r>
      <w:r>
        <w:t>scrape data from dynamic websites.</w:t>
      </w:r>
    </w:p>
    <w:p w14:paraId="20820AFB" w14:textId="77777777" w:rsidR="009E2955" w:rsidRDefault="00000000" w:rsidP="00E87977">
      <w:pPr>
        <w:spacing w:after="120" w:line="20" w:lineRule="atLeast"/>
      </w:pPr>
      <w:r w:rsidRPr="002A24A1">
        <w:rPr>
          <w:rStyle w:val="Heading4Char"/>
        </w:rPr>
        <w:t>Beautiful Soup:</w:t>
      </w:r>
      <w:r>
        <w:t xml:space="preserve"> A Python library for parsing HTML and XML documents.</w:t>
      </w:r>
      <w:r w:rsidR="002A24A1">
        <w:t xml:space="preserve"> </w:t>
      </w:r>
    </w:p>
    <w:p w14:paraId="5ED6CB48" w14:textId="1B181703" w:rsidR="00127F62" w:rsidRDefault="00127F62" w:rsidP="00E87977">
      <w:pPr>
        <w:spacing w:after="120" w:line="20" w:lineRule="atLeast"/>
      </w:pPr>
      <w:proofErr w:type="spellStart"/>
      <w:r w:rsidRPr="00127F62">
        <w:rPr>
          <w:rStyle w:val="Heading4Char"/>
        </w:rPr>
        <w:t>lxml</w:t>
      </w:r>
      <w:proofErr w:type="spellEnd"/>
      <w:r w:rsidRPr="00127F62">
        <w:rPr>
          <w:rStyle w:val="Heading4Char"/>
        </w:rPr>
        <w:t>:</w:t>
      </w:r>
      <w:r>
        <w:t xml:space="preserve"> A Python library that works with Beautiful Soup to parse HTML/XML documents.</w:t>
      </w:r>
    </w:p>
    <w:p w14:paraId="1259286C" w14:textId="43CB5761" w:rsidR="00127F62" w:rsidRDefault="00127F62" w:rsidP="00E87977">
      <w:pPr>
        <w:spacing w:after="120" w:line="20" w:lineRule="atLeast"/>
      </w:pPr>
      <w:proofErr w:type="spellStart"/>
      <w:r w:rsidRPr="00127F62">
        <w:rPr>
          <w:rStyle w:val="Heading4Char"/>
        </w:rPr>
        <w:t>Matplotlib.Pyplot</w:t>
      </w:r>
      <w:proofErr w:type="spellEnd"/>
      <w:r w:rsidRPr="00127F62">
        <w:rPr>
          <w:rStyle w:val="Heading4Char"/>
        </w:rPr>
        <w:t>:</w:t>
      </w:r>
      <w:r>
        <w:t xml:space="preserve"> Another Python library for data visualization.</w:t>
      </w:r>
    </w:p>
    <w:p w14:paraId="75D4372C" w14:textId="3064C2FE" w:rsidR="009E2955" w:rsidRDefault="009E2955" w:rsidP="00E87977">
      <w:pPr>
        <w:spacing w:after="120" w:line="20" w:lineRule="atLeast"/>
      </w:pPr>
      <w:r w:rsidRPr="009E2955">
        <w:rPr>
          <w:rStyle w:val="Heading4Char"/>
        </w:rPr>
        <w:t>Seaborn:</w:t>
      </w:r>
      <w:r>
        <w:t xml:space="preserve"> A </w:t>
      </w:r>
      <w:r w:rsidR="00127F62">
        <w:t>Python</w:t>
      </w:r>
      <w:r>
        <w:t xml:space="preserve"> library built on top of </w:t>
      </w:r>
      <w:r w:rsidR="00127F62">
        <w:t xml:space="preserve">the </w:t>
      </w:r>
      <w:r>
        <w:t xml:space="preserve">Matplotlib library for </w:t>
      </w:r>
      <w:r w:rsidR="00127F62">
        <w:t xml:space="preserve">better-looking </w:t>
      </w:r>
      <w:r>
        <w:t>visualization.</w:t>
      </w:r>
    </w:p>
    <w:p w14:paraId="23F7A9E0" w14:textId="6E704589" w:rsidR="00D94C02" w:rsidRDefault="009E2955" w:rsidP="00E87977">
      <w:pPr>
        <w:spacing w:after="120" w:line="20" w:lineRule="atLeast"/>
      </w:pPr>
      <w:r w:rsidRPr="009E2955">
        <w:rPr>
          <w:rStyle w:val="Heading4Char"/>
        </w:rPr>
        <w:t>Pandas:</w:t>
      </w:r>
      <w:r>
        <w:t xml:space="preserve"> A Python library for data access, storage, transformation, and manipulation.</w:t>
      </w:r>
    </w:p>
    <w:p w14:paraId="2882E1BA" w14:textId="6F186861" w:rsidR="00127F62" w:rsidRDefault="00127F62" w:rsidP="00E87977">
      <w:pPr>
        <w:spacing w:after="120" w:line="20" w:lineRule="atLeast"/>
      </w:pPr>
      <w:r w:rsidRPr="00127F62">
        <w:rPr>
          <w:rStyle w:val="Heading4Char"/>
        </w:rPr>
        <w:t>re:</w:t>
      </w:r>
      <w:r>
        <w:t xml:space="preserve"> A Python library for Regular Expressions.</w:t>
      </w:r>
    </w:p>
    <w:p w14:paraId="6F3CACC6" w14:textId="77777777" w:rsidR="00D94C02" w:rsidRDefault="00000000">
      <w:pPr>
        <w:pStyle w:val="Heading1"/>
      </w:pPr>
      <w:bookmarkStart w:id="4" w:name="_Toc175093381"/>
      <w:r>
        <w:lastRenderedPageBreak/>
        <w:t>Methodology</w:t>
      </w:r>
      <w:bookmarkEnd w:id="4"/>
    </w:p>
    <w:p w14:paraId="7C31749F" w14:textId="738BAC24" w:rsidR="002A24A1" w:rsidRDefault="00000000">
      <w:r>
        <w:br/>
      </w:r>
      <w:r w:rsidR="009E2955">
        <w:t xml:space="preserve">Most websites reject simple web scraping attempts </w:t>
      </w:r>
      <w:r w:rsidR="00127F62">
        <w:t xml:space="preserve">such as </w:t>
      </w:r>
      <w:r w:rsidR="009E2955">
        <w:t>using Python's built</w:t>
      </w:r>
      <w:r w:rsidR="00E87977">
        <w:t>-</w:t>
      </w:r>
      <w:r w:rsidR="009E2955">
        <w:t xml:space="preserve">in ‘requests’ library. Initially, I attempted to scrape </w:t>
      </w:r>
      <w:r w:rsidR="00127F62">
        <w:t>it using the request and beautiful soup combo by setting the user-agent header. However, it was not allowing me to scrape more than the 1</w:t>
      </w:r>
      <w:r w:rsidR="00127F62" w:rsidRPr="00127F62">
        <w:rPr>
          <w:vertAlign w:val="superscript"/>
        </w:rPr>
        <w:t>st</w:t>
      </w:r>
      <w:r w:rsidR="00127F62">
        <w:t xml:space="preserve"> page with 20 records only. This data was not enough to come up with any significant analysis, hence</w:t>
      </w:r>
      <w:r w:rsidR="00E87977">
        <w:t>,</w:t>
      </w:r>
      <w:r w:rsidR="00127F62">
        <w:t xml:space="preserve"> I decided to use Selenium. This however involves several steps, beginning with</w:t>
      </w:r>
      <w:r w:rsidR="00193587">
        <w:t xml:space="preserve"> Downloading WebDriver, Setup and Configuring, Navigating Naukri.Com, Data Extraction</w:t>
      </w:r>
      <w:r w:rsidR="00E87977">
        <w:t>,</w:t>
      </w:r>
      <w:r w:rsidR="00193587">
        <w:t xml:space="preserve"> and Storage</w:t>
      </w:r>
      <w:r>
        <w:t>:</w:t>
      </w:r>
    </w:p>
    <w:p w14:paraId="0CF37646" w14:textId="77777777" w:rsidR="00193587" w:rsidRDefault="00193587" w:rsidP="00193587">
      <w:pPr>
        <w:pStyle w:val="Heading1"/>
      </w:pPr>
      <w:bookmarkStart w:id="5" w:name="_Toc175093382"/>
      <w:r>
        <w:t>Data Collection Process</w:t>
      </w:r>
      <w:bookmarkEnd w:id="5"/>
    </w:p>
    <w:p w14:paraId="54658D7E" w14:textId="1AFA7F76" w:rsidR="00193587" w:rsidRDefault="00193587">
      <w:r>
        <w:br/>
        <w:t>The data collection process involved the following detailed steps:</w:t>
      </w:r>
    </w:p>
    <w:p w14:paraId="5A7AC6C6" w14:textId="3AC0D065" w:rsidR="0093752B" w:rsidRDefault="002A24A1" w:rsidP="002A24A1">
      <w:pPr>
        <w:pStyle w:val="ListParagraph"/>
        <w:numPr>
          <w:ilvl w:val="0"/>
          <w:numId w:val="11"/>
        </w:numPr>
      </w:pPr>
      <w:r w:rsidRPr="00127F62">
        <w:rPr>
          <w:rStyle w:val="Heading4Char"/>
        </w:rPr>
        <w:t>Downloading a suitable Selenium WebDriver:</w:t>
      </w:r>
      <w:r>
        <w:t xml:space="preserve"> All the popular Web Browsers, supports the W3C WebDriver protocol. For this project</w:t>
      </w:r>
      <w:r w:rsidR="00127F62">
        <w:t>,</w:t>
      </w:r>
      <w:r>
        <w:t xml:space="preserve"> I decided to use the Selenium Chrome WebDriver from </w:t>
      </w:r>
      <w:r w:rsidR="009A2537">
        <w:t>Google</w:t>
      </w:r>
      <w:r>
        <w:t>. First</w:t>
      </w:r>
      <w:r w:rsidR="00127F62">
        <w:t>ly,</w:t>
      </w:r>
      <w:r>
        <w:t xml:space="preserve"> we need to check the installed Chrome Browser Version</w:t>
      </w:r>
      <w:r w:rsidR="00127F62">
        <w:t xml:space="preserve"> and your OS platform</w:t>
      </w:r>
      <w:r>
        <w:t xml:space="preserve">, then download the </w:t>
      </w:r>
      <w:r w:rsidR="009E2955">
        <w:t xml:space="preserve">same </w:t>
      </w:r>
      <w:r w:rsidR="00127F62">
        <w:t xml:space="preserve">suitable version of </w:t>
      </w:r>
      <w:r w:rsidR="009E2955">
        <w:t>Selenium WebDriver for your browser</w:t>
      </w:r>
      <w:r w:rsidR="00127F62">
        <w:t xml:space="preserve"> and platform</w:t>
      </w:r>
      <w:r w:rsidR="009E2955">
        <w:t>. In my case the Web Driver version</w:t>
      </w:r>
      <w:r w:rsidR="00127F62">
        <w:t xml:space="preserve"> was </w:t>
      </w:r>
      <w:r w:rsidR="00127F62" w:rsidRPr="00127F62">
        <w:t>127.0.6533.120</w:t>
      </w:r>
      <w:r w:rsidR="00127F62">
        <w:t xml:space="preserve">, running on </w:t>
      </w:r>
      <w:r w:rsidR="009A2537">
        <w:t xml:space="preserve">the </w:t>
      </w:r>
      <w:r w:rsidR="00127F62">
        <w:t>Windows X64 platform. Hence</w:t>
      </w:r>
      <w:r w:rsidR="009A2537">
        <w:t>,</w:t>
      </w:r>
      <w:r w:rsidR="00127F62">
        <w:t xml:space="preserve"> I downloaded the WebDriver for </w:t>
      </w:r>
      <w:r w:rsidR="0093752B">
        <w:t>Chrome</w:t>
      </w:r>
      <w:r w:rsidR="00127F62">
        <w:t xml:space="preserve"> for the same </w:t>
      </w:r>
      <w:r w:rsidR="0093752B">
        <w:t xml:space="preserve">version and saved it on my local drive in the Drivers folder of my project home directory so that I </w:t>
      </w:r>
      <w:r w:rsidR="009A2537">
        <w:t>could</w:t>
      </w:r>
      <w:r w:rsidR="0093752B">
        <w:t xml:space="preserve"> load it using a relative path from within Python code</w:t>
      </w:r>
      <w:r w:rsidR="00127F62">
        <w:t>.</w:t>
      </w:r>
    </w:p>
    <w:p w14:paraId="67C341ED" w14:textId="77777777" w:rsidR="00193587" w:rsidRDefault="00193587" w:rsidP="00193587">
      <w:pPr>
        <w:pStyle w:val="ListParagraph"/>
        <w:rPr>
          <w:rStyle w:val="Heading4Char"/>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6"/>
        <w:gridCol w:w="4063"/>
      </w:tblGrid>
      <w:tr w:rsidR="00193587" w14:paraId="01E92296" w14:textId="77777777" w:rsidTr="00CA6E95">
        <w:tc>
          <w:tcPr>
            <w:tcW w:w="4346" w:type="dxa"/>
          </w:tcPr>
          <w:p w14:paraId="701ED140" w14:textId="77777777" w:rsidR="00193587" w:rsidRDefault="00193587" w:rsidP="002B65DB">
            <w:pPr>
              <w:pStyle w:val="ListParagraph"/>
              <w:ind w:left="0"/>
            </w:pPr>
            <w:r>
              <w:rPr>
                <w:noProof/>
              </w:rPr>
              <w:drawing>
                <wp:inline distT="0" distB="0" distL="0" distR="0" wp14:anchorId="67E09095" wp14:editId="4D744C95">
                  <wp:extent cx="2330521" cy="815975"/>
                  <wp:effectExtent l="0" t="0" r="0" b="3175"/>
                  <wp:docPr id="142947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4746" name=""/>
                          <pic:cNvPicPr/>
                        </pic:nvPicPr>
                        <pic:blipFill>
                          <a:blip r:embed="rId6"/>
                          <a:stretch>
                            <a:fillRect/>
                          </a:stretch>
                        </pic:blipFill>
                        <pic:spPr>
                          <a:xfrm>
                            <a:off x="0" y="0"/>
                            <a:ext cx="2411708" cy="844401"/>
                          </a:xfrm>
                          <a:prstGeom prst="rect">
                            <a:avLst/>
                          </a:prstGeom>
                        </pic:spPr>
                      </pic:pic>
                    </a:graphicData>
                  </a:graphic>
                </wp:inline>
              </w:drawing>
            </w:r>
          </w:p>
        </w:tc>
        <w:tc>
          <w:tcPr>
            <w:tcW w:w="3790" w:type="dxa"/>
          </w:tcPr>
          <w:p w14:paraId="694E74F1" w14:textId="77777777" w:rsidR="00193587" w:rsidRDefault="00193587" w:rsidP="002B65DB">
            <w:pPr>
              <w:pStyle w:val="ListParagraph"/>
              <w:ind w:left="0"/>
            </w:pPr>
            <w:r>
              <w:rPr>
                <w:noProof/>
              </w:rPr>
              <w:drawing>
                <wp:inline distT="0" distB="0" distL="0" distR="0" wp14:anchorId="7D2B0F05" wp14:editId="72321D9D">
                  <wp:extent cx="2442845" cy="796705"/>
                  <wp:effectExtent l="0" t="0" r="0" b="3810"/>
                  <wp:docPr id="2075464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64427" name=""/>
                          <pic:cNvPicPr/>
                        </pic:nvPicPr>
                        <pic:blipFill>
                          <a:blip r:embed="rId7"/>
                          <a:stretch>
                            <a:fillRect/>
                          </a:stretch>
                        </pic:blipFill>
                        <pic:spPr>
                          <a:xfrm>
                            <a:off x="0" y="0"/>
                            <a:ext cx="2500961" cy="815659"/>
                          </a:xfrm>
                          <a:prstGeom prst="rect">
                            <a:avLst/>
                          </a:prstGeom>
                        </pic:spPr>
                      </pic:pic>
                    </a:graphicData>
                  </a:graphic>
                </wp:inline>
              </w:drawing>
            </w:r>
          </w:p>
        </w:tc>
      </w:tr>
    </w:tbl>
    <w:p w14:paraId="0C29F16B" w14:textId="77777777" w:rsidR="00164532" w:rsidRDefault="00164532" w:rsidP="00164532">
      <w:pPr>
        <w:pStyle w:val="ListParagraph"/>
      </w:pPr>
    </w:p>
    <w:p w14:paraId="58F91F74" w14:textId="371A49DB" w:rsidR="00193587" w:rsidRDefault="0093752B" w:rsidP="00E87977">
      <w:pPr>
        <w:pStyle w:val="ListParagraph"/>
      </w:pPr>
      <w:r>
        <w:rPr>
          <w:rStyle w:val="Heading4Char"/>
        </w:rPr>
        <w:t>Initial Setup and Configuration:</w:t>
      </w:r>
      <w:r>
        <w:t xml:space="preserve"> After that, I wrote the code for </w:t>
      </w:r>
      <w:r w:rsidR="00000000">
        <w:t>Setting up Python, Selenium, Beautiful Soup</w:t>
      </w:r>
      <w:r w:rsidR="00193587">
        <w:t xml:space="preserve"> plus other required packages</w:t>
      </w:r>
      <w:r w:rsidR="00000000">
        <w:t>, and configur</w:t>
      </w:r>
      <w:r w:rsidR="00193587">
        <w:t>ed</w:t>
      </w:r>
      <w:r w:rsidR="00000000">
        <w:t xml:space="preserve"> the Selenium WebDriver.</w:t>
      </w:r>
      <w:r w:rsidR="00E87977">
        <w:t xml:space="preserve"> </w:t>
      </w:r>
      <w:r w:rsidR="00E87977">
        <w:t xml:space="preserve">Selenium WebDriver was configured to automate the browsing process. This included </w:t>
      </w:r>
      <w:r w:rsidR="00E87977">
        <w:t xml:space="preserve">loading &amp; </w:t>
      </w:r>
      <w:r w:rsidR="00E87977">
        <w:t xml:space="preserve">setting up the </w:t>
      </w:r>
      <w:proofErr w:type="spellStart"/>
      <w:r w:rsidR="00E87977">
        <w:t>ChromeDriver</w:t>
      </w:r>
      <w:proofErr w:type="spellEnd"/>
      <w:r w:rsidR="00E87977">
        <w:t xml:space="preserve"> for Google Chrome and defining the target URL (Naukri.com).</w:t>
      </w:r>
    </w:p>
    <w:p w14:paraId="7B657C24" w14:textId="77777777" w:rsidR="00193587" w:rsidRDefault="00193587" w:rsidP="00193587">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189"/>
      </w:tblGrid>
      <w:tr w:rsidR="009A2537" w14:paraId="72C03CA4" w14:textId="77777777" w:rsidTr="00193587">
        <w:tc>
          <w:tcPr>
            <w:tcW w:w="4003" w:type="dxa"/>
          </w:tcPr>
          <w:p w14:paraId="507FB60E" w14:textId="36731BA0" w:rsidR="0093752B" w:rsidRDefault="0093752B" w:rsidP="0093752B">
            <w:pPr>
              <w:pStyle w:val="ListParagraph"/>
              <w:ind w:left="0"/>
            </w:pPr>
            <w:r>
              <w:rPr>
                <w:noProof/>
              </w:rPr>
              <w:drawing>
                <wp:inline distT="0" distB="0" distL="0" distR="0" wp14:anchorId="78F79300" wp14:editId="0A1068E8">
                  <wp:extent cx="2645403" cy="1241895"/>
                  <wp:effectExtent l="0" t="0" r="3175" b="0"/>
                  <wp:docPr id="199945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94156" name=""/>
                          <pic:cNvPicPr/>
                        </pic:nvPicPr>
                        <pic:blipFill>
                          <a:blip r:embed="rId8"/>
                          <a:stretch>
                            <a:fillRect/>
                          </a:stretch>
                        </pic:blipFill>
                        <pic:spPr>
                          <a:xfrm>
                            <a:off x="0" y="0"/>
                            <a:ext cx="2702376" cy="1268641"/>
                          </a:xfrm>
                          <a:prstGeom prst="rect">
                            <a:avLst/>
                          </a:prstGeom>
                        </pic:spPr>
                      </pic:pic>
                    </a:graphicData>
                  </a:graphic>
                </wp:inline>
              </w:drawing>
            </w:r>
          </w:p>
        </w:tc>
        <w:tc>
          <w:tcPr>
            <w:tcW w:w="4133" w:type="dxa"/>
          </w:tcPr>
          <w:p w14:paraId="4E7828C0" w14:textId="15E90991" w:rsidR="0093752B" w:rsidRDefault="009A2537" w:rsidP="0093752B">
            <w:pPr>
              <w:pStyle w:val="ListParagraph"/>
              <w:ind w:left="0"/>
            </w:pPr>
            <w:r>
              <w:rPr>
                <w:noProof/>
              </w:rPr>
              <w:drawing>
                <wp:inline distT="0" distB="0" distL="0" distR="0" wp14:anchorId="2820AD75" wp14:editId="3F21C3E2">
                  <wp:extent cx="2523158" cy="1241897"/>
                  <wp:effectExtent l="0" t="0" r="0" b="0"/>
                  <wp:docPr id="51053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32555" name=""/>
                          <pic:cNvPicPr/>
                        </pic:nvPicPr>
                        <pic:blipFill>
                          <a:blip r:embed="rId9"/>
                          <a:stretch>
                            <a:fillRect/>
                          </a:stretch>
                        </pic:blipFill>
                        <pic:spPr>
                          <a:xfrm>
                            <a:off x="0" y="0"/>
                            <a:ext cx="2565838" cy="1262904"/>
                          </a:xfrm>
                          <a:prstGeom prst="rect">
                            <a:avLst/>
                          </a:prstGeom>
                        </pic:spPr>
                      </pic:pic>
                    </a:graphicData>
                  </a:graphic>
                </wp:inline>
              </w:drawing>
            </w:r>
          </w:p>
        </w:tc>
      </w:tr>
    </w:tbl>
    <w:p w14:paraId="5E46287F" w14:textId="1DFA919E" w:rsidR="0093752B" w:rsidRDefault="0093752B" w:rsidP="0093752B">
      <w:pPr>
        <w:pStyle w:val="ListParagraph"/>
      </w:pPr>
    </w:p>
    <w:p w14:paraId="357511A2" w14:textId="5E660FF3" w:rsidR="00164532" w:rsidRDefault="00000000" w:rsidP="002A24A1">
      <w:pPr>
        <w:pStyle w:val="ListParagraph"/>
        <w:numPr>
          <w:ilvl w:val="0"/>
          <w:numId w:val="11"/>
        </w:numPr>
      </w:pPr>
      <w:r w:rsidRPr="00164532">
        <w:rPr>
          <w:rStyle w:val="Heading4Char"/>
        </w:rPr>
        <w:t>Navigating the Website:</w:t>
      </w:r>
      <w:r>
        <w:t xml:space="preserve"> Using Selenium to navigate Naukri.com, </w:t>
      </w:r>
      <w:r w:rsidR="00E87977">
        <w:t xml:space="preserve">enter the search team for </w:t>
      </w:r>
      <w:r>
        <w:t>"Data Scientist" jobs</w:t>
      </w:r>
      <w:r w:rsidR="00E87977">
        <w:t xml:space="preserve"> in “India”</w:t>
      </w:r>
      <w:r>
        <w:t>, and interact with dynamic elements</w:t>
      </w:r>
      <w:r w:rsidR="00164532">
        <w:t xml:space="preserve"> </w:t>
      </w:r>
      <w:r>
        <w:t>such as pagination.</w:t>
      </w:r>
      <w:r w:rsidR="00E87977">
        <w:t xml:space="preserve"> Selenium was passed a dynamically constructed URL by a Python function to navigate to the next page (if available). The function can either parse a fixed number of pages or </w:t>
      </w:r>
      <w:r w:rsidR="003E6D4F">
        <w:t>could</w:t>
      </w:r>
      <w:r w:rsidR="00E87977">
        <w:t xml:space="preserve"> use the information available on </w:t>
      </w:r>
      <w:proofErr w:type="spellStart"/>
      <w:r w:rsidR="003E6D4F">
        <w:t>Naukri.Com's</w:t>
      </w:r>
      <w:proofErr w:type="spellEnd"/>
      <w:r w:rsidR="00E87977">
        <w:t xml:space="preserve"> currently scraped page to deduce if the next page is available. </w:t>
      </w:r>
    </w:p>
    <w:p w14:paraId="7F5331EE" w14:textId="77777777" w:rsidR="00164532" w:rsidRDefault="00164532" w:rsidP="00164532">
      <w:pPr>
        <w:pStyle w:val="ListParagraph"/>
      </w:pPr>
    </w:p>
    <w:p w14:paraId="3DC2F70B" w14:textId="1C2C4B94" w:rsidR="00164532" w:rsidRDefault="00000000" w:rsidP="00164532">
      <w:pPr>
        <w:pStyle w:val="ListParagraph"/>
        <w:numPr>
          <w:ilvl w:val="0"/>
          <w:numId w:val="11"/>
        </w:numPr>
      </w:pPr>
      <w:r w:rsidRPr="00164532">
        <w:rPr>
          <w:rStyle w:val="Heading4Char"/>
        </w:rPr>
        <w:lastRenderedPageBreak/>
        <w:t>Data Extraction:</w:t>
      </w:r>
      <w:r>
        <w:t xml:space="preserve"> Using Beautiful Soup </w:t>
      </w:r>
      <w:r w:rsidR="003E6D4F">
        <w:t xml:space="preserve">and </w:t>
      </w:r>
      <w:proofErr w:type="spellStart"/>
      <w:r w:rsidR="003E6D4F">
        <w:t>lxml</w:t>
      </w:r>
      <w:proofErr w:type="spellEnd"/>
      <w:r w:rsidR="003E6D4F">
        <w:t xml:space="preserve"> parser </w:t>
      </w:r>
      <w:r>
        <w:t>to parse the HTML content and extract relevant job details, such as titles, compan</w:t>
      </w:r>
      <w:r w:rsidR="00164532">
        <w:t>y</w:t>
      </w:r>
      <w:r>
        <w:t>,</w:t>
      </w:r>
      <w:r w:rsidR="00164532">
        <w:t xml:space="preserve"> company ratings,</w:t>
      </w:r>
      <w:r>
        <w:t xml:space="preserve"> locations,</w:t>
      </w:r>
      <w:r w:rsidR="00164532">
        <w:t xml:space="preserve"> e</w:t>
      </w:r>
      <w:r>
        <w:t>xperience</w:t>
      </w:r>
      <w:r w:rsidR="00164532">
        <w:t>, ratings, salary range, job description, posted date, and required skill set</w:t>
      </w:r>
      <w:r>
        <w:t>.</w:t>
      </w:r>
      <w:r w:rsidR="003E6D4F">
        <w:t xml:space="preserve"> I,</w:t>
      </w:r>
      <w:r w:rsidR="003E6D4F">
        <w:t xml:space="preserve"> decided to extract 50 pages (950+) of Job listings from Naukri.com and saved them in a CSV file.</w:t>
      </w:r>
      <w:r w:rsidR="003E6D4F">
        <w:t xml:space="preserve"> Since collecting all the info would take a significant amount of time.</w:t>
      </w:r>
    </w:p>
    <w:p w14:paraId="7B8C428D" w14:textId="77777777" w:rsidR="00164532" w:rsidRDefault="00164532" w:rsidP="00164532">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164532" w14:paraId="4AB71122" w14:textId="77777777" w:rsidTr="00164532">
        <w:tc>
          <w:tcPr>
            <w:tcW w:w="4428" w:type="dxa"/>
          </w:tcPr>
          <w:p w14:paraId="6F4DE0F2" w14:textId="77777777" w:rsidR="00164532" w:rsidRDefault="00164532" w:rsidP="002B65DB">
            <w:pPr>
              <w:pStyle w:val="ListParagraph"/>
              <w:ind w:left="0"/>
            </w:pPr>
            <w:r>
              <w:rPr>
                <w:noProof/>
              </w:rPr>
              <w:drawing>
                <wp:inline distT="0" distB="0" distL="0" distR="0" wp14:anchorId="6C1923E9" wp14:editId="4C613D22">
                  <wp:extent cx="2640513" cy="1483818"/>
                  <wp:effectExtent l="0" t="0" r="7620" b="2540"/>
                  <wp:docPr id="2060495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95145" name=""/>
                          <pic:cNvPicPr/>
                        </pic:nvPicPr>
                        <pic:blipFill>
                          <a:blip r:embed="rId10"/>
                          <a:stretch>
                            <a:fillRect/>
                          </a:stretch>
                        </pic:blipFill>
                        <pic:spPr>
                          <a:xfrm>
                            <a:off x="0" y="0"/>
                            <a:ext cx="2689679" cy="1511447"/>
                          </a:xfrm>
                          <a:prstGeom prst="rect">
                            <a:avLst/>
                          </a:prstGeom>
                        </pic:spPr>
                      </pic:pic>
                    </a:graphicData>
                  </a:graphic>
                </wp:inline>
              </w:drawing>
            </w:r>
          </w:p>
        </w:tc>
        <w:tc>
          <w:tcPr>
            <w:tcW w:w="4428" w:type="dxa"/>
          </w:tcPr>
          <w:p w14:paraId="19BB8A58" w14:textId="77777777" w:rsidR="00164532" w:rsidRDefault="00164532" w:rsidP="002B65DB">
            <w:pPr>
              <w:pStyle w:val="ListParagraph"/>
              <w:ind w:left="0"/>
            </w:pPr>
            <w:r>
              <w:rPr>
                <w:noProof/>
              </w:rPr>
              <w:drawing>
                <wp:inline distT="0" distB="0" distL="0" distR="0" wp14:anchorId="1F784689" wp14:editId="44E6A63C">
                  <wp:extent cx="2616008" cy="1506220"/>
                  <wp:effectExtent l="0" t="0" r="0" b="0"/>
                  <wp:docPr id="1897093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667" name=""/>
                          <pic:cNvPicPr/>
                        </pic:nvPicPr>
                        <pic:blipFill>
                          <a:blip r:embed="rId11"/>
                          <a:stretch>
                            <a:fillRect/>
                          </a:stretch>
                        </pic:blipFill>
                        <pic:spPr>
                          <a:xfrm>
                            <a:off x="0" y="0"/>
                            <a:ext cx="2641676" cy="1520999"/>
                          </a:xfrm>
                          <a:prstGeom prst="rect">
                            <a:avLst/>
                          </a:prstGeom>
                        </pic:spPr>
                      </pic:pic>
                    </a:graphicData>
                  </a:graphic>
                </wp:inline>
              </w:drawing>
            </w:r>
          </w:p>
        </w:tc>
      </w:tr>
    </w:tbl>
    <w:p w14:paraId="7EBFCEDA" w14:textId="77777777" w:rsidR="00164532" w:rsidRDefault="00164532" w:rsidP="00164532">
      <w:pPr>
        <w:pStyle w:val="ListParagraph"/>
      </w:pPr>
    </w:p>
    <w:p w14:paraId="400DE0C2" w14:textId="639EBB5B" w:rsidR="00164532" w:rsidRDefault="00000000" w:rsidP="00164532">
      <w:pPr>
        <w:pStyle w:val="ListParagraph"/>
        <w:numPr>
          <w:ilvl w:val="0"/>
          <w:numId w:val="11"/>
        </w:numPr>
      </w:pPr>
      <w:r w:rsidRPr="00193587">
        <w:rPr>
          <w:rStyle w:val="Heading4Char"/>
        </w:rPr>
        <w:t>Data Storage:</w:t>
      </w:r>
      <w:r>
        <w:t xml:space="preserve"> </w:t>
      </w:r>
      <w:r w:rsidR="003E6D4F">
        <w:t xml:space="preserve">After extraction, I </w:t>
      </w:r>
      <w:r>
        <w:t>Stor</w:t>
      </w:r>
      <w:r w:rsidR="003E6D4F">
        <w:t xml:space="preserve">ed </w:t>
      </w:r>
      <w:r>
        <w:t xml:space="preserve">the extracted data in </w:t>
      </w:r>
      <w:r w:rsidR="003E6D4F">
        <w:t>a CSV file format</w:t>
      </w:r>
      <w:r>
        <w:t xml:space="preserve"> </w:t>
      </w:r>
      <w:r w:rsidR="00164532">
        <w:t xml:space="preserve">to avoid scraping it </w:t>
      </w:r>
      <w:r w:rsidR="003E6D4F">
        <w:t>every time program is executed</w:t>
      </w:r>
      <w:r w:rsidR="00164532">
        <w:t xml:space="preserve"> </w:t>
      </w:r>
      <w:r w:rsidR="003E6D4F">
        <w:t xml:space="preserve">and </w:t>
      </w:r>
      <w:r w:rsidR="00164532">
        <w:t xml:space="preserve">performing </w:t>
      </w:r>
      <w:r>
        <w:t>further analysis.</w:t>
      </w:r>
      <w:r w:rsidR="00164532">
        <w:t xml:space="preserve"> For this project, I scraped 900+ records of posted jobs from Naukri.com and saved </w:t>
      </w:r>
      <w:r w:rsidR="00E87977">
        <w:t>them</w:t>
      </w:r>
      <w:r w:rsidR="00164532">
        <w:t xml:space="preserve"> in a </w:t>
      </w:r>
      <w:r w:rsidR="003E6D4F">
        <w:t>CSV</w:t>
      </w:r>
      <w:r w:rsidR="00164532">
        <w:t xml:space="preserve"> file</w:t>
      </w:r>
      <w:r w:rsidR="00E87977">
        <w:t xml:space="preserve"> on </w:t>
      </w:r>
      <w:r w:rsidR="003E6D4F">
        <w:t xml:space="preserve">the </w:t>
      </w:r>
      <w:r w:rsidR="00E87977">
        <w:t>local disk</w:t>
      </w:r>
      <w:r w:rsidR="00164532">
        <w:t>.</w:t>
      </w:r>
    </w:p>
    <w:p w14:paraId="121F94E5" w14:textId="77777777" w:rsidR="00193587" w:rsidRDefault="00193587" w:rsidP="00193587">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3"/>
        <w:gridCol w:w="4204"/>
      </w:tblGrid>
      <w:tr w:rsidR="009A2537" w14:paraId="6CD3CC90" w14:textId="77777777" w:rsidTr="00CA6E95">
        <w:tc>
          <w:tcPr>
            <w:tcW w:w="3944" w:type="dxa"/>
          </w:tcPr>
          <w:p w14:paraId="16865158" w14:textId="77777777" w:rsidR="00164532" w:rsidRDefault="009A2537" w:rsidP="002B65DB">
            <w:pPr>
              <w:pStyle w:val="ListParagraph"/>
              <w:ind w:left="0"/>
            </w:pPr>
            <w:r>
              <w:rPr>
                <w:noProof/>
              </w:rPr>
              <w:drawing>
                <wp:inline distT="0" distB="0" distL="0" distR="0" wp14:anchorId="6E275B87" wp14:editId="1408D414">
                  <wp:extent cx="2357120" cy="1256030"/>
                  <wp:effectExtent l="0" t="0" r="5080" b="1270"/>
                  <wp:docPr id="162570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03782" name=""/>
                          <pic:cNvPicPr/>
                        </pic:nvPicPr>
                        <pic:blipFill>
                          <a:blip r:embed="rId12"/>
                          <a:stretch>
                            <a:fillRect/>
                          </a:stretch>
                        </pic:blipFill>
                        <pic:spPr>
                          <a:xfrm>
                            <a:off x="0" y="0"/>
                            <a:ext cx="2396899" cy="1277227"/>
                          </a:xfrm>
                          <a:prstGeom prst="rect">
                            <a:avLst/>
                          </a:prstGeom>
                        </pic:spPr>
                      </pic:pic>
                    </a:graphicData>
                  </a:graphic>
                </wp:inline>
              </w:drawing>
            </w:r>
          </w:p>
          <w:p w14:paraId="6F745800" w14:textId="07A2085C" w:rsidR="00E209BE" w:rsidRDefault="00E209BE" w:rsidP="002B65DB">
            <w:pPr>
              <w:pStyle w:val="ListParagraph"/>
              <w:ind w:left="0"/>
            </w:pPr>
          </w:p>
        </w:tc>
        <w:tc>
          <w:tcPr>
            <w:tcW w:w="4192" w:type="dxa"/>
          </w:tcPr>
          <w:p w14:paraId="5D60FCEC" w14:textId="645C678E" w:rsidR="00164532" w:rsidRDefault="009A2537" w:rsidP="002B65DB">
            <w:pPr>
              <w:pStyle w:val="ListParagraph"/>
              <w:ind w:left="0"/>
            </w:pPr>
            <w:r>
              <w:rPr>
                <w:noProof/>
              </w:rPr>
              <w:drawing>
                <wp:inline distT="0" distB="0" distL="0" distR="0" wp14:anchorId="47FDA8F9" wp14:editId="5BAE23F1">
                  <wp:extent cx="2496065" cy="1274901"/>
                  <wp:effectExtent l="0" t="0" r="0" b="1905"/>
                  <wp:docPr id="33406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62566" name=""/>
                          <pic:cNvPicPr/>
                        </pic:nvPicPr>
                        <pic:blipFill>
                          <a:blip r:embed="rId13"/>
                          <a:stretch>
                            <a:fillRect/>
                          </a:stretch>
                        </pic:blipFill>
                        <pic:spPr>
                          <a:xfrm>
                            <a:off x="0" y="0"/>
                            <a:ext cx="2533162" cy="1293849"/>
                          </a:xfrm>
                          <a:prstGeom prst="rect">
                            <a:avLst/>
                          </a:prstGeom>
                        </pic:spPr>
                      </pic:pic>
                    </a:graphicData>
                  </a:graphic>
                </wp:inline>
              </w:drawing>
            </w:r>
          </w:p>
        </w:tc>
      </w:tr>
      <w:tr w:rsidR="009A2537" w14:paraId="1EED8511" w14:textId="77777777" w:rsidTr="00CA6E95">
        <w:tc>
          <w:tcPr>
            <w:tcW w:w="8136" w:type="dxa"/>
            <w:gridSpan w:val="2"/>
          </w:tcPr>
          <w:p w14:paraId="4D67B73D" w14:textId="4F6FBF6E" w:rsidR="009A2537" w:rsidRDefault="009A2537" w:rsidP="002B65DB">
            <w:pPr>
              <w:pStyle w:val="ListParagraph"/>
              <w:ind w:left="0"/>
              <w:rPr>
                <w:noProof/>
              </w:rPr>
            </w:pPr>
            <w:r>
              <w:rPr>
                <w:noProof/>
              </w:rPr>
              <w:drawing>
                <wp:inline distT="0" distB="0" distL="0" distR="0" wp14:anchorId="0D0FBCC7" wp14:editId="3B44E540">
                  <wp:extent cx="5055679" cy="1247546"/>
                  <wp:effectExtent l="0" t="0" r="0" b="0"/>
                  <wp:docPr id="160517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79760" name=""/>
                          <pic:cNvPicPr/>
                        </pic:nvPicPr>
                        <pic:blipFill>
                          <a:blip r:embed="rId14"/>
                          <a:stretch>
                            <a:fillRect/>
                          </a:stretch>
                        </pic:blipFill>
                        <pic:spPr>
                          <a:xfrm>
                            <a:off x="0" y="0"/>
                            <a:ext cx="5158662" cy="1272958"/>
                          </a:xfrm>
                          <a:prstGeom prst="rect">
                            <a:avLst/>
                          </a:prstGeom>
                        </pic:spPr>
                      </pic:pic>
                    </a:graphicData>
                  </a:graphic>
                </wp:inline>
              </w:drawing>
            </w:r>
          </w:p>
        </w:tc>
      </w:tr>
    </w:tbl>
    <w:p w14:paraId="539E3506" w14:textId="77777777" w:rsidR="00D94C02" w:rsidRDefault="00000000">
      <w:pPr>
        <w:pStyle w:val="Heading1"/>
      </w:pPr>
      <w:bookmarkStart w:id="6" w:name="_Toc175093383"/>
      <w:r>
        <w:t>Challenges and Solutions</w:t>
      </w:r>
      <w:bookmarkEnd w:id="6"/>
    </w:p>
    <w:p w14:paraId="2205CA89" w14:textId="4B5D5346" w:rsidR="003E6D4F" w:rsidRDefault="00000000">
      <w:r>
        <w:br/>
        <w:t>While scraping data from Naukri.com, several challenges were encountered:</w:t>
      </w:r>
      <w:r>
        <w:br/>
      </w:r>
      <w:r>
        <w:br/>
      </w:r>
      <w:r w:rsidR="003E6D4F">
        <w:t xml:space="preserve">1. </w:t>
      </w:r>
      <w:r>
        <w:t>Dynamic Content:</w:t>
      </w:r>
      <w:r w:rsidR="003E6D4F">
        <w:t xml:space="preserve"> </w:t>
      </w:r>
      <w:r>
        <w:t xml:space="preserve">Some </w:t>
      </w:r>
      <w:r w:rsidR="003E6D4F">
        <w:t xml:space="preserve">page content was </w:t>
      </w:r>
      <w:r>
        <w:t>loaded dynamically. Selenium's ability to interact with JavaScript allowed for proper handling of such content.</w:t>
      </w:r>
    </w:p>
    <w:p w14:paraId="23C8FC1A" w14:textId="7FA0EA12" w:rsidR="003E6D4F" w:rsidRDefault="003E6D4F">
      <w:r>
        <w:t xml:space="preserve">2. Use of Cookies and Headers: </w:t>
      </w:r>
      <w:r w:rsidR="007E3D5E">
        <w:t>Websites</w:t>
      </w:r>
      <w:r>
        <w:t xml:space="preserve"> like Naukri.Com uses Cookies and Headers to deduce the request origin from a browser, a simple Request and Beautiful </w:t>
      </w:r>
      <w:r w:rsidR="007E3D5E">
        <w:t>Soap-based</w:t>
      </w:r>
      <w:r>
        <w:t xml:space="preserve"> scraping would not work and we have to use a browser emulator environment like Selenium Web Driver.</w:t>
      </w:r>
    </w:p>
    <w:p w14:paraId="7CCB1DFA" w14:textId="38273789" w:rsidR="003E6D4F" w:rsidRDefault="003E6D4F">
      <w:r>
        <w:t>3. T</w:t>
      </w:r>
      <w:r w:rsidR="00000000">
        <w:t>imeouts and Delays: Managing timeouts and implementing delays between actions helped avoid being blocked by the website.</w:t>
      </w:r>
    </w:p>
    <w:p w14:paraId="6672D680" w14:textId="08AEE876" w:rsidR="003E6D4F" w:rsidRDefault="003E6D4F">
      <w:r>
        <w:lastRenderedPageBreak/>
        <w:t xml:space="preserve">4. Broken Pages: During </w:t>
      </w:r>
      <w:r w:rsidR="007E3D5E">
        <w:t xml:space="preserve">the </w:t>
      </w:r>
      <w:r>
        <w:t xml:space="preserve">execution of the program if there is latency or the Page is not loaded correctly, the </w:t>
      </w:r>
      <w:r w:rsidR="007E3D5E">
        <w:t>program's</w:t>
      </w:r>
      <w:r>
        <w:t xml:space="preserve"> attempts to scrape rendered HTML gets failed. We need to add appropriate delays after </w:t>
      </w:r>
      <w:r w:rsidR="007E3D5E">
        <w:t xml:space="preserve">the </w:t>
      </w:r>
      <w:r>
        <w:t xml:space="preserve">call to load the URL using WebDriver to make sure </w:t>
      </w:r>
      <w:r w:rsidR="007E3D5E">
        <w:t xml:space="preserve">the </w:t>
      </w:r>
      <w:r>
        <w:t xml:space="preserve">page is loaded fully before we attempt to parse the </w:t>
      </w:r>
      <w:r w:rsidR="007E3D5E">
        <w:t>HTML</w:t>
      </w:r>
      <w:r>
        <w:t>.</w:t>
      </w:r>
    </w:p>
    <w:p w14:paraId="7765189E" w14:textId="38535AC0" w:rsidR="00D94C02" w:rsidRDefault="003E6D4F">
      <w:r>
        <w:t xml:space="preserve">5. Hidden Job Listings: </w:t>
      </w:r>
      <w:r w:rsidR="007E3D5E">
        <w:t>The total number of Jobs count does not match the actual scraped Jobs. This is due to hidden job listings which is not listed on the Job Page. Hence the total number of jobs details parsed are not exactly a match with the Job listing Page * Per Page Job Count. We ignored such discrepancies.</w:t>
      </w:r>
    </w:p>
    <w:p w14:paraId="68DD2859" w14:textId="616910C6" w:rsidR="007E3D5E" w:rsidRDefault="007E3D5E">
      <w:r>
        <w:t>7. Missing / Inconsistent Info: Not all the listed jobs contain all the required info. For example, most of the jobs are without any Salary-Range, single job posting contains multiple locations data, Required Experience format is not consistent, almost all the data is categorical in nature instead of numerical such as Experience, Salary</w:t>
      </w:r>
      <w:r w:rsidR="00E209BE">
        <w:t>,</w:t>
      </w:r>
      <w:r>
        <w:t xml:space="preserve"> etc. </w:t>
      </w:r>
      <w:r w:rsidR="00E209BE">
        <w:t>I</w:t>
      </w:r>
      <w:r>
        <w:t xml:space="preserve"> used data transformation to partly overcome such issues in the analysis phase.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5"/>
        <w:gridCol w:w="4951"/>
      </w:tblGrid>
      <w:tr w:rsidR="00E209BE" w14:paraId="0FC1A343" w14:textId="77777777" w:rsidTr="00E209BE">
        <w:tc>
          <w:tcPr>
            <w:tcW w:w="4985" w:type="dxa"/>
          </w:tcPr>
          <w:p w14:paraId="0C25338E" w14:textId="36C7B32A" w:rsidR="007E3D5E" w:rsidRDefault="007E3D5E">
            <w:r>
              <w:rPr>
                <w:noProof/>
              </w:rPr>
              <w:drawing>
                <wp:inline distT="0" distB="0" distL="0" distR="0" wp14:anchorId="263126EE" wp14:editId="1F29BB12">
                  <wp:extent cx="3051018" cy="1081040"/>
                  <wp:effectExtent l="0" t="0" r="0" b="5080"/>
                  <wp:docPr id="139091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19447" name=""/>
                          <pic:cNvPicPr/>
                        </pic:nvPicPr>
                        <pic:blipFill>
                          <a:blip r:embed="rId15"/>
                          <a:stretch>
                            <a:fillRect/>
                          </a:stretch>
                        </pic:blipFill>
                        <pic:spPr>
                          <a:xfrm>
                            <a:off x="0" y="0"/>
                            <a:ext cx="3084185" cy="1092792"/>
                          </a:xfrm>
                          <a:prstGeom prst="rect">
                            <a:avLst/>
                          </a:prstGeom>
                        </pic:spPr>
                      </pic:pic>
                    </a:graphicData>
                  </a:graphic>
                </wp:inline>
              </w:drawing>
            </w:r>
          </w:p>
        </w:tc>
        <w:tc>
          <w:tcPr>
            <w:tcW w:w="4951" w:type="dxa"/>
          </w:tcPr>
          <w:p w14:paraId="4329FD64" w14:textId="77777777" w:rsidR="007E3D5E" w:rsidRDefault="00E209BE">
            <w:r>
              <w:rPr>
                <w:noProof/>
              </w:rPr>
              <w:drawing>
                <wp:inline distT="0" distB="0" distL="0" distR="0" wp14:anchorId="50AD337F" wp14:editId="45A274DF">
                  <wp:extent cx="3029484" cy="1080770"/>
                  <wp:effectExtent l="0" t="0" r="0" b="5080"/>
                  <wp:docPr id="18794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61066" name=""/>
                          <pic:cNvPicPr/>
                        </pic:nvPicPr>
                        <pic:blipFill>
                          <a:blip r:embed="rId16"/>
                          <a:stretch>
                            <a:fillRect/>
                          </a:stretch>
                        </pic:blipFill>
                        <pic:spPr>
                          <a:xfrm>
                            <a:off x="0" y="0"/>
                            <a:ext cx="3081352" cy="1099274"/>
                          </a:xfrm>
                          <a:prstGeom prst="rect">
                            <a:avLst/>
                          </a:prstGeom>
                        </pic:spPr>
                      </pic:pic>
                    </a:graphicData>
                  </a:graphic>
                </wp:inline>
              </w:drawing>
            </w:r>
          </w:p>
          <w:p w14:paraId="0A378A4F" w14:textId="69AA989A" w:rsidR="00E209BE" w:rsidRDefault="00E209BE"/>
        </w:tc>
      </w:tr>
      <w:tr w:rsidR="00E209BE" w14:paraId="70167859" w14:textId="77777777" w:rsidTr="00E209BE">
        <w:tc>
          <w:tcPr>
            <w:tcW w:w="4985" w:type="dxa"/>
          </w:tcPr>
          <w:p w14:paraId="12A0FB6A" w14:textId="620FDDA6" w:rsidR="007E3D5E" w:rsidRDefault="00E209BE">
            <w:r>
              <w:rPr>
                <w:noProof/>
              </w:rPr>
              <w:drawing>
                <wp:inline distT="0" distB="0" distL="0" distR="0" wp14:anchorId="15B704F2" wp14:editId="648F8863">
                  <wp:extent cx="3027212" cy="1204111"/>
                  <wp:effectExtent l="0" t="0" r="1905" b="0"/>
                  <wp:docPr id="70916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69838" name=""/>
                          <pic:cNvPicPr/>
                        </pic:nvPicPr>
                        <pic:blipFill>
                          <a:blip r:embed="rId17"/>
                          <a:stretch>
                            <a:fillRect/>
                          </a:stretch>
                        </pic:blipFill>
                        <pic:spPr>
                          <a:xfrm>
                            <a:off x="0" y="0"/>
                            <a:ext cx="3085309" cy="1227220"/>
                          </a:xfrm>
                          <a:prstGeom prst="rect">
                            <a:avLst/>
                          </a:prstGeom>
                        </pic:spPr>
                      </pic:pic>
                    </a:graphicData>
                  </a:graphic>
                </wp:inline>
              </w:drawing>
            </w:r>
          </w:p>
        </w:tc>
        <w:tc>
          <w:tcPr>
            <w:tcW w:w="4951" w:type="dxa"/>
          </w:tcPr>
          <w:p w14:paraId="2F247B6A" w14:textId="77777777" w:rsidR="007E3D5E" w:rsidRDefault="00E209BE">
            <w:r>
              <w:rPr>
                <w:noProof/>
              </w:rPr>
              <w:drawing>
                <wp:inline distT="0" distB="0" distL="0" distR="0" wp14:anchorId="01378119" wp14:editId="5C722EB7">
                  <wp:extent cx="3026887" cy="1195057"/>
                  <wp:effectExtent l="0" t="0" r="2540" b="5715"/>
                  <wp:docPr id="59747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76000" name=""/>
                          <pic:cNvPicPr/>
                        </pic:nvPicPr>
                        <pic:blipFill>
                          <a:blip r:embed="rId18"/>
                          <a:stretch>
                            <a:fillRect/>
                          </a:stretch>
                        </pic:blipFill>
                        <pic:spPr>
                          <a:xfrm>
                            <a:off x="0" y="0"/>
                            <a:ext cx="3086860" cy="1218735"/>
                          </a:xfrm>
                          <a:prstGeom prst="rect">
                            <a:avLst/>
                          </a:prstGeom>
                        </pic:spPr>
                      </pic:pic>
                    </a:graphicData>
                  </a:graphic>
                </wp:inline>
              </w:drawing>
            </w:r>
          </w:p>
          <w:p w14:paraId="44D9BC38" w14:textId="07D13DAB" w:rsidR="00E209BE" w:rsidRDefault="00E209BE"/>
        </w:tc>
      </w:tr>
    </w:tbl>
    <w:p w14:paraId="7C6E65BF" w14:textId="77777777" w:rsidR="00D94C02" w:rsidRDefault="00000000">
      <w:pPr>
        <w:pStyle w:val="Heading1"/>
      </w:pPr>
      <w:bookmarkStart w:id="7" w:name="_Toc175093384"/>
      <w:r>
        <w:t>Analysis and Interpretation of Data</w:t>
      </w:r>
      <w:bookmarkEnd w:id="7"/>
    </w:p>
    <w:p w14:paraId="3242566F" w14:textId="42D86D51" w:rsidR="00D94C02" w:rsidRDefault="00000000">
      <w:r>
        <w:br/>
        <w:t xml:space="preserve">The collected data was analyzed to identify trends in the Data Scientist job market in India. Preliminary analysis revealed key insights such as the top </w:t>
      </w:r>
      <w:r w:rsidR="00E209BE">
        <w:t>job titles</w:t>
      </w:r>
      <w:r>
        <w:t xml:space="preserve">, </w:t>
      </w:r>
      <w:r w:rsidR="004669D7">
        <w:t xml:space="preserve">top 10 companies, top </w:t>
      </w:r>
      <w:r w:rsidR="00E209BE">
        <w:t>job locations, top 15 required skills, salary ranges</w:t>
      </w:r>
      <w:r w:rsidR="004669D7">
        <w:t xml:space="preserve">, and required experience </w:t>
      </w:r>
      <w:r w:rsidR="004669D7">
        <w:t>for Data Scientists jobs</w:t>
      </w:r>
      <w:r>
        <w:t>.</w:t>
      </w:r>
      <w:r w:rsidR="004669D7">
        <w:t xml:space="preserve"> Below are some of the details graphs: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6"/>
      </w:tblGrid>
      <w:tr w:rsidR="004669D7" w14:paraId="14930D3C" w14:textId="77777777" w:rsidTr="00440F5B">
        <w:tc>
          <w:tcPr>
            <w:tcW w:w="9936" w:type="dxa"/>
          </w:tcPr>
          <w:p w14:paraId="61D71046" w14:textId="77777777" w:rsidR="004669D7" w:rsidRDefault="005D6B2C">
            <w:r>
              <w:rPr>
                <w:noProof/>
              </w:rPr>
              <w:drawing>
                <wp:inline distT="0" distB="0" distL="0" distR="0" wp14:anchorId="3DBA8A91" wp14:editId="0ED06BCF">
                  <wp:extent cx="5662942" cy="1995433"/>
                  <wp:effectExtent l="0" t="0" r="0" b="5080"/>
                  <wp:docPr id="88849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2772" name=""/>
                          <pic:cNvPicPr/>
                        </pic:nvPicPr>
                        <pic:blipFill>
                          <a:blip r:embed="rId19"/>
                          <a:stretch>
                            <a:fillRect/>
                          </a:stretch>
                        </pic:blipFill>
                        <pic:spPr>
                          <a:xfrm>
                            <a:off x="0" y="0"/>
                            <a:ext cx="5704600" cy="2010112"/>
                          </a:xfrm>
                          <a:prstGeom prst="rect">
                            <a:avLst/>
                          </a:prstGeom>
                        </pic:spPr>
                      </pic:pic>
                    </a:graphicData>
                  </a:graphic>
                </wp:inline>
              </w:drawing>
            </w:r>
          </w:p>
          <w:p w14:paraId="06AE5B22" w14:textId="77777777" w:rsidR="005D6B2C" w:rsidRDefault="005D6B2C"/>
          <w:p w14:paraId="373B8052" w14:textId="559ADE5C" w:rsidR="005D6B2C" w:rsidRDefault="005D6B2C">
            <w:r>
              <w:t>Most of the job listings are for Data Scientist and Senior Data Scientist roles</w:t>
            </w:r>
          </w:p>
          <w:p w14:paraId="0BFA18B8" w14:textId="441BBC4A" w:rsidR="005D6B2C" w:rsidRDefault="005D6B2C"/>
        </w:tc>
      </w:tr>
      <w:tr w:rsidR="004669D7" w14:paraId="14EB1580" w14:textId="77777777" w:rsidTr="00440F5B">
        <w:tc>
          <w:tcPr>
            <w:tcW w:w="9936" w:type="dxa"/>
          </w:tcPr>
          <w:p w14:paraId="49B134DD" w14:textId="77777777" w:rsidR="004669D7" w:rsidRDefault="005D6B2C">
            <w:r>
              <w:rPr>
                <w:noProof/>
              </w:rPr>
              <w:lastRenderedPageBreak/>
              <w:drawing>
                <wp:inline distT="0" distB="0" distL="0" distR="0" wp14:anchorId="5EA7F4F6" wp14:editId="74605A7B">
                  <wp:extent cx="5612232" cy="2218099"/>
                  <wp:effectExtent l="0" t="0" r="7620" b="0"/>
                  <wp:docPr id="136921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6874" name=""/>
                          <pic:cNvPicPr/>
                        </pic:nvPicPr>
                        <pic:blipFill>
                          <a:blip r:embed="rId20"/>
                          <a:stretch>
                            <a:fillRect/>
                          </a:stretch>
                        </pic:blipFill>
                        <pic:spPr>
                          <a:xfrm>
                            <a:off x="0" y="0"/>
                            <a:ext cx="5697038" cy="2251617"/>
                          </a:xfrm>
                          <a:prstGeom prst="rect">
                            <a:avLst/>
                          </a:prstGeom>
                        </pic:spPr>
                      </pic:pic>
                    </a:graphicData>
                  </a:graphic>
                </wp:inline>
              </w:drawing>
            </w:r>
          </w:p>
          <w:p w14:paraId="660731D9" w14:textId="77777777" w:rsidR="005D6B2C" w:rsidRDefault="005D6B2C"/>
          <w:p w14:paraId="21536F19" w14:textId="77777777" w:rsidR="005D6B2C" w:rsidRDefault="005D6B2C">
            <w:r>
              <w:t>There is a high demand for Data scientist roles in Bengaluru, Hyderabad, Pune, Chennai, and Mumbai areas.</w:t>
            </w:r>
          </w:p>
          <w:p w14:paraId="686F67B9" w14:textId="3C0A4005" w:rsidR="005D6B2C" w:rsidRDefault="005D6B2C"/>
        </w:tc>
      </w:tr>
      <w:tr w:rsidR="004669D7" w14:paraId="5AF05812" w14:textId="77777777" w:rsidTr="00440F5B">
        <w:tc>
          <w:tcPr>
            <w:tcW w:w="9936" w:type="dxa"/>
          </w:tcPr>
          <w:p w14:paraId="6F7E1C16" w14:textId="77777777" w:rsidR="004669D7" w:rsidRDefault="005D6B2C">
            <w:r>
              <w:rPr>
                <w:noProof/>
              </w:rPr>
              <w:drawing>
                <wp:inline distT="0" distB="0" distL="0" distR="0" wp14:anchorId="55FBAC15" wp14:editId="50BAA12B">
                  <wp:extent cx="5608621" cy="2326095"/>
                  <wp:effectExtent l="0" t="0" r="0" b="0"/>
                  <wp:docPr id="90910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2760" name=""/>
                          <pic:cNvPicPr/>
                        </pic:nvPicPr>
                        <pic:blipFill>
                          <a:blip r:embed="rId21"/>
                          <a:stretch>
                            <a:fillRect/>
                          </a:stretch>
                        </pic:blipFill>
                        <pic:spPr>
                          <a:xfrm>
                            <a:off x="0" y="0"/>
                            <a:ext cx="5673132" cy="2352850"/>
                          </a:xfrm>
                          <a:prstGeom prst="rect">
                            <a:avLst/>
                          </a:prstGeom>
                        </pic:spPr>
                      </pic:pic>
                    </a:graphicData>
                  </a:graphic>
                </wp:inline>
              </w:drawing>
            </w:r>
          </w:p>
          <w:p w14:paraId="314CC136" w14:textId="77777777" w:rsidR="005D6B2C" w:rsidRDefault="005D6B2C"/>
          <w:p w14:paraId="7A6FC079" w14:textId="60317831" w:rsidR="005D6B2C" w:rsidRDefault="005D6B2C">
            <w:r>
              <w:t xml:space="preserve">IBM, Diverse Lynx, Response Informatics, Ericsson, Walmart, </w:t>
            </w:r>
            <w:proofErr w:type="spellStart"/>
            <w:r>
              <w:t>Xoom</w:t>
            </w:r>
            <w:proofErr w:type="spellEnd"/>
            <w:r>
              <w:t xml:space="preserve">, </w:t>
            </w:r>
            <w:proofErr w:type="spellStart"/>
            <w:r>
              <w:t>Paypal</w:t>
            </w:r>
            <w:proofErr w:type="spellEnd"/>
            <w:r>
              <w:t>, Winning Edge, Fusion Plus, and Global Pharma Tek are the top 10 employers for Data Scientists.</w:t>
            </w:r>
          </w:p>
          <w:p w14:paraId="19A49B8E" w14:textId="4291406A" w:rsidR="005D6B2C" w:rsidRDefault="005D6B2C"/>
        </w:tc>
      </w:tr>
      <w:tr w:rsidR="004669D7" w14:paraId="428BDCFE" w14:textId="77777777" w:rsidTr="00440F5B">
        <w:tc>
          <w:tcPr>
            <w:tcW w:w="9936" w:type="dxa"/>
          </w:tcPr>
          <w:p w14:paraId="131D3E5A" w14:textId="77777777" w:rsidR="004669D7" w:rsidRDefault="005D6B2C">
            <w:r>
              <w:rPr>
                <w:noProof/>
              </w:rPr>
              <w:drawing>
                <wp:inline distT="0" distB="0" distL="0" distR="0" wp14:anchorId="308F4FC1" wp14:editId="186988FC">
                  <wp:extent cx="5593794" cy="2539497"/>
                  <wp:effectExtent l="0" t="0" r="6985" b="0"/>
                  <wp:docPr id="129248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87352" name=""/>
                          <pic:cNvPicPr/>
                        </pic:nvPicPr>
                        <pic:blipFill>
                          <a:blip r:embed="rId22"/>
                          <a:stretch>
                            <a:fillRect/>
                          </a:stretch>
                        </pic:blipFill>
                        <pic:spPr>
                          <a:xfrm>
                            <a:off x="0" y="0"/>
                            <a:ext cx="5636044" cy="2558678"/>
                          </a:xfrm>
                          <a:prstGeom prst="rect">
                            <a:avLst/>
                          </a:prstGeom>
                        </pic:spPr>
                      </pic:pic>
                    </a:graphicData>
                  </a:graphic>
                </wp:inline>
              </w:drawing>
            </w:r>
          </w:p>
          <w:p w14:paraId="108C7890" w14:textId="77777777" w:rsidR="005D6B2C" w:rsidRDefault="005D6B2C"/>
          <w:p w14:paraId="258DCDD1" w14:textId="13D66346" w:rsidR="005D6B2C" w:rsidRDefault="005D6B2C">
            <w:r>
              <w:lastRenderedPageBreak/>
              <w:t>ML, Data Science, Python, Data Analysis and Analytics, SQL, NLP, Computer Science, Data Mining, AI, Predictive Modeling, and Data Visualization are top-in-demand skills for a Career in Data Science.</w:t>
            </w:r>
          </w:p>
          <w:p w14:paraId="516FA14D" w14:textId="3620632E" w:rsidR="005D6B2C" w:rsidRDefault="005D6B2C"/>
        </w:tc>
      </w:tr>
      <w:tr w:rsidR="004669D7" w14:paraId="2DCA87C4" w14:textId="77777777" w:rsidTr="00440F5B">
        <w:tc>
          <w:tcPr>
            <w:tcW w:w="9936" w:type="dxa"/>
          </w:tcPr>
          <w:p w14:paraId="019A0326" w14:textId="77777777" w:rsidR="004669D7" w:rsidRDefault="005D6B2C">
            <w:r>
              <w:rPr>
                <w:noProof/>
              </w:rPr>
              <w:lastRenderedPageBreak/>
              <w:drawing>
                <wp:inline distT="0" distB="0" distL="0" distR="0" wp14:anchorId="4EF6D22A" wp14:editId="7E79BF27">
                  <wp:extent cx="5509033" cy="2279061"/>
                  <wp:effectExtent l="0" t="0" r="0" b="6985"/>
                  <wp:docPr id="133305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5434" name=""/>
                          <pic:cNvPicPr/>
                        </pic:nvPicPr>
                        <pic:blipFill>
                          <a:blip r:embed="rId23"/>
                          <a:stretch>
                            <a:fillRect/>
                          </a:stretch>
                        </pic:blipFill>
                        <pic:spPr>
                          <a:xfrm>
                            <a:off x="0" y="0"/>
                            <a:ext cx="5553568" cy="2297485"/>
                          </a:xfrm>
                          <a:prstGeom prst="rect">
                            <a:avLst/>
                          </a:prstGeom>
                        </pic:spPr>
                      </pic:pic>
                    </a:graphicData>
                  </a:graphic>
                </wp:inline>
              </w:drawing>
            </w:r>
          </w:p>
          <w:p w14:paraId="47D48EF0" w14:textId="77777777" w:rsidR="005D6B2C" w:rsidRDefault="005D6B2C"/>
          <w:p w14:paraId="5F3533B0" w14:textId="6A6FF816" w:rsidR="005D6B2C" w:rsidRDefault="005D6B2C">
            <w:r>
              <w:t>Most Jobs demand an experience of 7 to 10 years.</w:t>
            </w:r>
          </w:p>
          <w:p w14:paraId="0AA9C3D5" w14:textId="0994E259" w:rsidR="005D6B2C" w:rsidRDefault="005D6B2C"/>
        </w:tc>
      </w:tr>
      <w:tr w:rsidR="004669D7" w14:paraId="6BEFA0B0" w14:textId="77777777" w:rsidTr="00440F5B">
        <w:tc>
          <w:tcPr>
            <w:tcW w:w="9936" w:type="dxa"/>
          </w:tcPr>
          <w:p w14:paraId="167AB86B" w14:textId="77777777" w:rsidR="004669D7" w:rsidRDefault="005D6B2C">
            <w:r>
              <w:rPr>
                <w:noProof/>
              </w:rPr>
              <w:drawing>
                <wp:inline distT="0" distB="0" distL="0" distR="0" wp14:anchorId="52006CD9" wp14:editId="623E7F82">
                  <wp:extent cx="5517309" cy="2281473"/>
                  <wp:effectExtent l="0" t="0" r="7620" b="5080"/>
                  <wp:docPr id="12775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23797" name=""/>
                          <pic:cNvPicPr/>
                        </pic:nvPicPr>
                        <pic:blipFill>
                          <a:blip r:embed="rId24"/>
                          <a:stretch>
                            <a:fillRect/>
                          </a:stretch>
                        </pic:blipFill>
                        <pic:spPr>
                          <a:xfrm>
                            <a:off x="0" y="0"/>
                            <a:ext cx="5555610" cy="2297311"/>
                          </a:xfrm>
                          <a:prstGeom prst="rect">
                            <a:avLst/>
                          </a:prstGeom>
                        </pic:spPr>
                      </pic:pic>
                    </a:graphicData>
                  </a:graphic>
                </wp:inline>
              </w:drawing>
            </w:r>
          </w:p>
          <w:p w14:paraId="5D6CF3C2" w14:textId="77777777" w:rsidR="005D6B2C" w:rsidRDefault="005D6B2C"/>
          <w:p w14:paraId="26D517D7" w14:textId="77777777" w:rsidR="005D6B2C" w:rsidRDefault="005D6B2C" w:rsidP="00440F5B">
            <w:r>
              <w:t xml:space="preserve">Average Salary per Annum is around 2.2 </w:t>
            </w:r>
            <w:r w:rsidR="00440F5B">
              <w:t>m</w:t>
            </w:r>
            <w:r>
              <w:t>illion Indian Rupees per Annum</w:t>
            </w:r>
            <w:r w:rsidR="00440F5B">
              <w:t>. Salary ranges are normally from 1.4 million to 3 million INR per year. However, this data can’t be trusted as there are too few Job Postings with a salary range.</w:t>
            </w:r>
          </w:p>
          <w:p w14:paraId="4DC72552" w14:textId="1590D27D" w:rsidR="00440F5B" w:rsidRDefault="00440F5B" w:rsidP="00440F5B"/>
        </w:tc>
      </w:tr>
      <w:tr w:rsidR="004669D7" w14:paraId="5912B4C1" w14:textId="77777777" w:rsidTr="00440F5B">
        <w:tc>
          <w:tcPr>
            <w:tcW w:w="9936" w:type="dxa"/>
          </w:tcPr>
          <w:p w14:paraId="6CBD398F" w14:textId="58B628C8" w:rsidR="004669D7" w:rsidRDefault="00440F5B">
            <w:r>
              <w:rPr>
                <w:noProof/>
              </w:rPr>
              <w:drawing>
                <wp:inline distT="0" distB="0" distL="0" distR="0" wp14:anchorId="035BE55F" wp14:editId="3EB27BD5">
                  <wp:extent cx="5523612" cy="1860487"/>
                  <wp:effectExtent l="0" t="0" r="1270" b="6985"/>
                  <wp:docPr id="1975253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53901" name=""/>
                          <pic:cNvPicPr/>
                        </pic:nvPicPr>
                        <pic:blipFill>
                          <a:blip r:embed="rId25"/>
                          <a:stretch>
                            <a:fillRect/>
                          </a:stretch>
                        </pic:blipFill>
                        <pic:spPr>
                          <a:xfrm>
                            <a:off x="0" y="0"/>
                            <a:ext cx="5617984" cy="1892274"/>
                          </a:xfrm>
                          <a:prstGeom prst="rect">
                            <a:avLst/>
                          </a:prstGeom>
                        </pic:spPr>
                      </pic:pic>
                    </a:graphicData>
                  </a:graphic>
                </wp:inline>
              </w:drawing>
            </w:r>
          </w:p>
          <w:p w14:paraId="62F48156" w14:textId="5F4C0B57" w:rsidR="00440F5B" w:rsidRDefault="00440F5B"/>
        </w:tc>
      </w:tr>
      <w:tr w:rsidR="004669D7" w14:paraId="39C74970" w14:textId="77777777" w:rsidTr="00440F5B">
        <w:tc>
          <w:tcPr>
            <w:tcW w:w="9936" w:type="dxa"/>
          </w:tcPr>
          <w:p w14:paraId="1513F6AD" w14:textId="77777777" w:rsidR="004669D7" w:rsidRDefault="00440F5B">
            <w:r>
              <w:rPr>
                <w:noProof/>
              </w:rPr>
              <w:lastRenderedPageBreak/>
              <w:drawing>
                <wp:inline distT="0" distB="0" distL="0" distR="0" wp14:anchorId="7C1B1A12" wp14:editId="3A10528D">
                  <wp:extent cx="5472430" cy="1713773"/>
                  <wp:effectExtent l="0" t="0" r="0" b="1270"/>
                  <wp:docPr id="49738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80788" name=""/>
                          <pic:cNvPicPr/>
                        </pic:nvPicPr>
                        <pic:blipFill>
                          <a:blip r:embed="rId26"/>
                          <a:stretch>
                            <a:fillRect/>
                          </a:stretch>
                        </pic:blipFill>
                        <pic:spPr>
                          <a:xfrm>
                            <a:off x="0" y="0"/>
                            <a:ext cx="5530265" cy="1731885"/>
                          </a:xfrm>
                          <a:prstGeom prst="rect">
                            <a:avLst/>
                          </a:prstGeom>
                        </pic:spPr>
                      </pic:pic>
                    </a:graphicData>
                  </a:graphic>
                </wp:inline>
              </w:drawing>
            </w:r>
          </w:p>
          <w:p w14:paraId="1F2404E1" w14:textId="77777777" w:rsidR="00440F5B" w:rsidRDefault="00440F5B"/>
          <w:p w14:paraId="512C637C" w14:textId="27F6E811" w:rsidR="0073387C" w:rsidRDefault="00440F5B" w:rsidP="00440F5B">
            <w:r>
              <w:t>I</w:t>
            </w:r>
            <w:r>
              <w:t xml:space="preserve">t’s not possible to deduce a relationship between, years of experience </w:t>
            </w:r>
            <w:r>
              <w:t xml:space="preserve">&amp; </w:t>
            </w:r>
            <w:r>
              <w:t xml:space="preserve">salary and location </w:t>
            </w:r>
            <w:r>
              <w:t>&amp;</w:t>
            </w:r>
            <w:r>
              <w:t xml:space="preserve"> salary</w:t>
            </w:r>
            <w:r>
              <w:t xml:space="preserve"> </w:t>
            </w:r>
            <w:r w:rsidR="004B00C7">
              <w:t>due to insufficient salary</w:t>
            </w:r>
            <w:r>
              <w:t xml:space="preserve"> data</w:t>
            </w:r>
            <w:r>
              <w:t>.</w:t>
            </w:r>
            <w:r>
              <w:t xml:space="preserve"> However, we can assume that </w:t>
            </w:r>
            <w:r w:rsidR="004B00C7">
              <w:t xml:space="preserve">a </w:t>
            </w:r>
            <w:r w:rsidR="004B137C">
              <w:t>higher-demand</w:t>
            </w:r>
            <w:r>
              <w:t xml:space="preserve"> </w:t>
            </w:r>
            <w:r w:rsidR="004B00C7">
              <w:t>location</w:t>
            </w:r>
            <w:r>
              <w:t xml:space="preserve"> would yield better earning opportunities.</w:t>
            </w:r>
          </w:p>
          <w:p w14:paraId="0B8986E7" w14:textId="77777777" w:rsidR="0073387C" w:rsidRDefault="0073387C" w:rsidP="004B137C">
            <w:pPr>
              <w:pStyle w:val="Heading1"/>
            </w:pPr>
            <w:bookmarkStart w:id="8" w:name="_Toc175093385"/>
            <w:r>
              <w:t>Your Ideal Job</w:t>
            </w:r>
            <w:r w:rsidR="004B137C">
              <w:t>:</w:t>
            </w:r>
            <w:bookmarkEnd w:id="8"/>
          </w:p>
          <w:p w14:paraId="1317ED69" w14:textId="77777777" w:rsidR="004B137C" w:rsidRDefault="004B137C" w:rsidP="004B137C"/>
          <w:p w14:paraId="025E2AB7" w14:textId="2C6CDBE0" w:rsidR="004B137C" w:rsidRDefault="004B137C" w:rsidP="004B137C">
            <w:r>
              <w:t xml:space="preserve">After looking at different visualizations, we come up with the following parameters </w:t>
            </w:r>
            <w:r w:rsidR="002E71C7">
              <w:t>for</w:t>
            </w:r>
            <w:r>
              <w:t xml:space="preserve"> our idea</w:t>
            </w:r>
            <w:r w:rsidR="002E71C7">
              <w:t>l</w:t>
            </w:r>
            <w:r>
              <w:t xml:space="preserve"> job:</w:t>
            </w:r>
          </w:p>
          <w:p w14:paraId="52B20756" w14:textId="77777777" w:rsidR="004B137C" w:rsidRDefault="004B137C" w:rsidP="004B137C"/>
          <w:p w14:paraId="245DB442" w14:textId="3236155B" w:rsidR="004B137C" w:rsidRPr="004B00C7" w:rsidRDefault="004B137C" w:rsidP="004B137C">
            <w:pPr>
              <w:rPr>
                <w:sz w:val="20"/>
                <w:szCs w:val="20"/>
              </w:rPr>
            </w:pPr>
            <w:r w:rsidRPr="004B00C7">
              <w:rPr>
                <w:rStyle w:val="Heading4Char"/>
                <w:sz w:val="20"/>
                <w:szCs w:val="20"/>
              </w:rPr>
              <w:t>Top Job Title:</w:t>
            </w:r>
            <w:r w:rsidRPr="004B00C7">
              <w:rPr>
                <w:sz w:val="20"/>
                <w:szCs w:val="20"/>
              </w:rPr>
              <w:t xml:space="preserve"> Data Scientist.</w:t>
            </w:r>
          </w:p>
          <w:p w14:paraId="244DA121" w14:textId="5D219E54" w:rsidR="004B137C" w:rsidRPr="004B00C7" w:rsidRDefault="004B137C" w:rsidP="004B137C">
            <w:pPr>
              <w:rPr>
                <w:sz w:val="20"/>
                <w:szCs w:val="20"/>
              </w:rPr>
            </w:pPr>
            <w:r w:rsidRPr="004B00C7">
              <w:rPr>
                <w:rStyle w:val="Heading4Char"/>
                <w:sz w:val="20"/>
                <w:szCs w:val="20"/>
              </w:rPr>
              <w:t>Required Skills:</w:t>
            </w:r>
            <w:r w:rsidRPr="004B00C7">
              <w:rPr>
                <w:sz w:val="20"/>
                <w:szCs w:val="20"/>
              </w:rPr>
              <w:t xml:space="preserve"> ML, DS, Python, </w:t>
            </w:r>
            <w:r w:rsidR="00CA6E95" w:rsidRPr="004B00C7">
              <w:rPr>
                <w:sz w:val="20"/>
                <w:szCs w:val="20"/>
              </w:rPr>
              <w:t xml:space="preserve">Data </w:t>
            </w:r>
            <w:r w:rsidRPr="004B00C7">
              <w:rPr>
                <w:sz w:val="20"/>
                <w:szCs w:val="20"/>
              </w:rPr>
              <w:t xml:space="preserve">Analysis, SQL, NLP, Data Mining, AI and Deep Learning. </w:t>
            </w:r>
          </w:p>
          <w:p w14:paraId="67FCC8EA" w14:textId="5665A273" w:rsidR="004B137C" w:rsidRPr="004B00C7" w:rsidRDefault="004B137C" w:rsidP="004B137C">
            <w:pPr>
              <w:rPr>
                <w:sz w:val="20"/>
                <w:szCs w:val="20"/>
              </w:rPr>
            </w:pPr>
            <w:r w:rsidRPr="004B00C7">
              <w:rPr>
                <w:rStyle w:val="Heading4Char"/>
                <w:sz w:val="20"/>
                <w:szCs w:val="20"/>
              </w:rPr>
              <w:t>Location to target in India:</w:t>
            </w:r>
            <w:r w:rsidRPr="004B00C7">
              <w:rPr>
                <w:sz w:val="20"/>
                <w:szCs w:val="20"/>
              </w:rPr>
              <w:t xml:space="preserve"> </w:t>
            </w:r>
            <w:r w:rsidR="002E71C7" w:rsidRPr="004B00C7">
              <w:rPr>
                <w:sz w:val="20"/>
                <w:szCs w:val="20"/>
              </w:rPr>
              <w:t>Bengaluru</w:t>
            </w:r>
          </w:p>
          <w:p w14:paraId="6581B776" w14:textId="267DDCA0" w:rsidR="004B137C" w:rsidRPr="004B00C7" w:rsidRDefault="004B137C" w:rsidP="004B137C">
            <w:pPr>
              <w:rPr>
                <w:sz w:val="20"/>
                <w:szCs w:val="20"/>
              </w:rPr>
            </w:pPr>
            <w:r w:rsidRPr="004B00C7">
              <w:rPr>
                <w:rStyle w:val="Heading4Char"/>
                <w:sz w:val="20"/>
                <w:szCs w:val="20"/>
              </w:rPr>
              <w:t>Companies to target:</w:t>
            </w:r>
            <w:r w:rsidRPr="004B00C7">
              <w:rPr>
                <w:sz w:val="20"/>
                <w:szCs w:val="20"/>
              </w:rPr>
              <w:t xml:space="preserve"> </w:t>
            </w:r>
            <w:r w:rsidRPr="004B00C7">
              <w:rPr>
                <w:sz w:val="20"/>
                <w:szCs w:val="20"/>
              </w:rPr>
              <w:t>IBM, Diverse Lynx, Response Informatics, Ericsson</w:t>
            </w:r>
            <w:r w:rsidRPr="004B00C7">
              <w:rPr>
                <w:sz w:val="20"/>
                <w:szCs w:val="20"/>
              </w:rPr>
              <w:t xml:space="preserve"> &amp;</w:t>
            </w:r>
            <w:r w:rsidRPr="004B00C7">
              <w:rPr>
                <w:sz w:val="20"/>
                <w:szCs w:val="20"/>
              </w:rPr>
              <w:t xml:space="preserve"> Walmart</w:t>
            </w:r>
          </w:p>
          <w:p w14:paraId="1D3FF124" w14:textId="2BDC0EB6" w:rsidR="004B137C" w:rsidRPr="004B00C7" w:rsidRDefault="004B137C" w:rsidP="004B137C">
            <w:pPr>
              <w:rPr>
                <w:sz w:val="20"/>
                <w:szCs w:val="20"/>
              </w:rPr>
            </w:pPr>
            <w:r w:rsidRPr="004B00C7">
              <w:rPr>
                <w:rStyle w:val="Heading4Char"/>
                <w:sz w:val="20"/>
                <w:szCs w:val="20"/>
              </w:rPr>
              <w:t>Expected Salary Range</w:t>
            </w:r>
            <w:r w:rsidRPr="004B00C7">
              <w:rPr>
                <w:sz w:val="20"/>
                <w:szCs w:val="20"/>
              </w:rPr>
              <w:t xml:space="preserve">: 2.2 million INR per annum (not conclusive due to </w:t>
            </w:r>
            <w:r w:rsidR="002E71C7" w:rsidRPr="004B00C7">
              <w:rPr>
                <w:sz w:val="20"/>
                <w:szCs w:val="20"/>
              </w:rPr>
              <w:t>insufficient data</w:t>
            </w:r>
            <w:r w:rsidRPr="004B00C7">
              <w:rPr>
                <w:sz w:val="20"/>
                <w:szCs w:val="20"/>
              </w:rPr>
              <w:t>)</w:t>
            </w:r>
          </w:p>
          <w:p w14:paraId="498B1D02" w14:textId="77777777" w:rsidR="004B137C" w:rsidRDefault="004B137C" w:rsidP="004B137C"/>
          <w:p w14:paraId="7ADF206F" w14:textId="3F5C590C" w:rsidR="004B137C" w:rsidRDefault="004B137C" w:rsidP="004B137C">
            <w:r>
              <w:rPr>
                <w:noProof/>
              </w:rPr>
              <w:drawing>
                <wp:inline distT="0" distB="0" distL="0" distR="0" wp14:anchorId="54D10563" wp14:editId="50122E9A">
                  <wp:extent cx="5472819" cy="1544182"/>
                  <wp:effectExtent l="0" t="0" r="0" b="0"/>
                  <wp:docPr id="52665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51730" name=""/>
                          <pic:cNvPicPr/>
                        </pic:nvPicPr>
                        <pic:blipFill>
                          <a:blip r:embed="rId27"/>
                          <a:stretch>
                            <a:fillRect/>
                          </a:stretch>
                        </pic:blipFill>
                        <pic:spPr>
                          <a:xfrm>
                            <a:off x="0" y="0"/>
                            <a:ext cx="5607905" cy="1582297"/>
                          </a:xfrm>
                          <a:prstGeom prst="rect">
                            <a:avLst/>
                          </a:prstGeom>
                        </pic:spPr>
                      </pic:pic>
                    </a:graphicData>
                  </a:graphic>
                </wp:inline>
              </w:drawing>
            </w:r>
          </w:p>
          <w:p w14:paraId="3DAD3B43" w14:textId="333AE9E4" w:rsidR="004B137C" w:rsidRPr="004B137C" w:rsidRDefault="004B137C" w:rsidP="004B137C"/>
        </w:tc>
      </w:tr>
    </w:tbl>
    <w:p w14:paraId="35FAB884" w14:textId="77777777" w:rsidR="00D94C02" w:rsidRDefault="00000000">
      <w:pPr>
        <w:pStyle w:val="Heading1"/>
      </w:pPr>
      <w:bookmarkStart w:id="9" w:name="_Toc175093386"/>
      <w:r>
        <w:t>Conclusion</w:t>
      </w:r>
      <w:bookmarkEnd w:id="9"/>
    </w:p>
    <w:p w14:paraId="6E8571C6" w14:textId="33364277" w:rsidR="00D94C02" w:rsidRDefault="00000000">
      <w:r>
        <w:br/>
        <w:t>Web scraping is a powerful tool for real-time job market analysis. By automating the data collection process, it is possible to gather large datasets that provide valuable insights into market trends. This study demonstrated the effectiveness of using Selenium, Python, and Beautiful Soup to collect job market data, with a focus on Data Scientist positions in India.</w:t>
      </w:r>
    </w:p>
    <w:p w14:paraId="106AA042" w14:textId="77777777" w:rsidR="00D94C02" w:rsidRDefault="00000000">
      <w:pPr>
        <w:pStyle w:val="Heading1"/>
      </w:pPr>
      <w:bookmarkStart w:id="10" w:name="_Toc175093387"/>
      <w:r>
        <w:t>References</w:t>
      </w:r>
      <w:bookmarkEnd w:id="10"/>
    </w:p>
    <w:p w14:paraId="241A950B" w14:textId="10F46729" w:rsidR="0073387C" w:rsidRPr="004B00C7" w:rsidRDefault="00000000" w:rsidP="0073387C">
      <w:pPr>
        <w:spacing w:after="0" w:line="240" w:lineRule="auto"/>
        <w:rPr>
          <w:sz w:val="16"/>
          <w:szCs w:val="16"/>
        </w:rPr>
      </w:pPr>
      <w:r>
        <w:br/>
      </w:r>
      <w:r w:rsidRPr="004B00C7">
        <w:rPr>
          <w:sz w:val="16"/>
          <w:szCs w:val="16"/>
        </w:rPr>
        <w:t xml:space="preserve">1. </w:t>
      </w:r>
      <w:r w:rsidR="0073387C" w:rsidRPr="004B00C7">
        <w:rPr>
          <w:sz w:val="16"/>
          <w:szCs w:val="16"/>
        </w:rPr>
        <w:t xml:space="preserve">Selenium Documentation: </w:t>
      </w:r>
      <w:hyperlink r:id="rId28" w:history="1">
        <w:r w:rsidR="0073387C" w:rsidRPr="004B00C7">
          <w:rPr>
            <w:rStyle w:val="Hyperlink"/>
            <w:sz w:val="16"/>
            <w:szCs w:val="16"/>
          </w:rPr>
          <w:t>https://www.selenium.dev/documentation/webdriver/</w:t>
        </w:r>
      </w:hyperlink>
      <w:r w:rsidR="0073387C" w:rsidRPr="004B00C7">
        <w:rPr>
          <w:sz w:val="16"/>
          <w:szCs w:val="16"/>
        </w:rPr>
        <w:t xml:space="preserve"> </w:t>
      </w:r>
      <w:r w:rsidRPr="004B00C7">
        <w:rPr>
          <w:sz w:val="16"/>
          <w:szCs w:val="16"/>
        </w:rPr>
        <w:br/>
        <w:t xml:space="preserve">2. Beautiful Soup Documentation: </w:t>
      </w:r>
      <w:hyperlink r:id="rId29" w:history="1">
        <w:r w:rsidR="0073387C" w:rsidRPr="004B00C7">
          <w:rPr>
            <w:rStyle w:val="Hyperlink"/>
            <w:sz w:val="16"/>
            <w:szCs w:val="16"/>
          </w:rPr>
          <w:t>h</w:t>
        </w:r>
        <w:r w:rsidR="0073387C" w:rsidRPr="004B00C7">
          <w:rPr>
            <w:rStyle w:val="Hyperlink"/>
            <w:sz w:val="16"/>
            <w:szCs w:val="16"/>
          </w:rPr>
          <w:t>ttps://www.crummy.com/software/BeautifulSoup/bs4/doc/</w:t>
        </w:r>
      </w:hyperlink>
    </w:p>
    <w:p w14:paraId="09776B99" w14:textId="7D6EF0D8" w:rsidR="0073387C" w:rsidRPr="004B00C7" w:rsidRDefault="0073387C" w:rsidP="0073387C">
      <w:pPr>
        <w:spacing w:after="0" w:line="240" w:lineRule="auto"/>
        <w:rPr>
          <w:sz w:val="16"/>
          <w:szCs w:val="16"/>
        </w:rPr>
      </w:pPr>
      <w:r w:rsidRPr="004B00C7">
        <w:rPr>
          <w:sz w:val="16"/>
          <w:szCs w:val="16"/>
        </w:rPr>
        <w:t xml:space="preserve">3. Real Python: </w:t>
      </w:r>
      <w:hyperlink r:id="rId30" w:history="1">
        <w:r w:rsidRPr="004B00C7">
          <w:rPr>
            <w:rStyle w:val="Hyperlink"/>
            <w:sz w:val="16"/>
            <w:szCs w:val="16"/>
          </w:rPr>
          <w:t>https://realpython.com/beautiful-soup-web-scraper-python/</w:t>
        </w:r>
      </w:hyperlink>
      <w:r w:rsidRPr="004B00C7">
        <w:rPr>
          <w:sz w:val="16"/>
          <w:szCs w:val="16"/>
        </w:rPr>
        <w:t xml:space="preserve">  </w:t>
      </w:r>
    </w:p>
    <w:p w14:paraId="46B1DF9E" w14:textId="5A2FDFC7" w:rsidR="0073387C" w:rsidRPr="004B00C7" w:rsidRDefault="0073387C" w:rsidP="0073387C">
      <w:pPr>
        <w:spacing w:after="0" w:line="240" w:lineRule="auto"/>
        <w:rPr>
          <w:sz w:val="16"/>
          <w:szCs w:val="16"/>
        </w:rPr>
      </w:pPr>
      <w:r w:rsidRPr="004B00C7">
        <w:rPr>
          <w:sz w:val="16"/>
          <w:szCs w:val="16"/>
        </w:rPr>
        <w:t xml:space="preserve">4. Real Python Seaborn: </w:t>
      </w:r>
      <w:hyperlink r:id="rId31" w:history="1">
        <w:r w:rsidRPr="004B00C7">
          <w:rPr>
            <w:rStyle w:val="Hyperlink"/>
            <w:sz w:val="16"/>
            <w:szCs w:val="16"/>
          </w:rPr>
          <w:t>https://realpython.com/python-seaborn/</w:t>
        </w:r>
      </w:hyperlink>
      <w:r w:rsidRPr="004B00C7">
        <w:rPr>
          <w:sz w:val="16"/>
          <w:szCs w:val="16"/>
        </w:rPr>
        <w:t xml:space="preserve"> </w:t>
      </w:r>
    </w:p>
    <w:p w14:paraId="72EDCEAB" w14:textId="39B94D65" w:rsidR="0073387C" w:rsidRPr="004B00C7" w:rsidRDefault="0073387C" w:rsidP="0073387C">
      <w:pPr>
        <w:spacing w:after="0" w:line="240" w:lineRule="auto"/>
        <w:rPr>
          <w:sz w:val="16"/>
          <w:szCs w:val="16"/>
        </w:rPr>
      </w:pPr>
      <w:r w:rsidRPr="004B00C7">
        <w:rPr>
          <w:sz w:val="16"/>
          <w:szCs w:val="16"/>
        </w:rPr>
        <w:t>4. Chrome</w:t>
      </w:r>
      <w:r w:rsidR="002E71C7" w:rsidRPr="004B00C7">
        <w:rPr>
          <w:sz w:val="16"/>
          <w:szCs w:val="16"/>
        </w:rPr>
        <w:t xml:space="preserve"> </w:t>
      </w:r>
      <w:r w:rsidRPr="004B00C7">
        <w:rPr>
          <w:sz w:val="16"/>
          <w:szCs w:val="16"/>
        </w:rPr>
        <w:t xml:space="preserve">Driver: </w:t>
      </w:r>
      <w:hyperlink r:id="rId32" w:history="1">
        <w:r w:rsidRPr="004B00C7">
          <w:rPr>
            <w:rStyle w:val="Hyperlink"/>
            <w:sz w:val="16"/>
            <w:szCs w:val="16"/>
          </w:rPr>
          <w:t>https://developer.chrome.com/docs/chromedriver/downloads</w:t>
        </w:r>
      </w:hyperlink>
    </w:p>
    <w:p w14:paraId="5F39CFD6" w14:textId="4564A09B" w:rsidR="00D94C02" w:rsidRPr="004B00C7" w:rsidRDefault="0073387C" w:rsidP="0073387C">
      <w:pPr>
        <w:spacing w:after="0" w:line="240" w:lineRule="auto"/>
        <w:rPr>
          <w:sz w:val="16"/>
          <w:szCs w:val="16"/>
        </w:rPr>
      </w:pPr>
      <w:r w:rsidRPr="004B00C7">
        <w:rPr>
          <w:sz w:val="16"/>
          <w:szCs w:val="16"/>
        </w:rPr>
        <w:t xml:space="preserve">5. W3C Pandas Tutorial: </w:t>
      </w:r>
      <w:hyperlink r:id="rId33" w:history="1">
        <w:r w:rsidRPr="004B00C7">
          <w:rPr>
            <w:rStyle w:val="Hyperlink"/>
            <w:sz w:val="16"/>
            <w:szCs w:val="16"/>
          </w:rPr>
          <w:t>https://www.w3schools.com/python/pandas/default.asp</w:t>
        </w:r>
      </w:hyperlink>
      <w:r w:rsidRPr="004B00C7">
        <w:rPr>
          <w:sz w:val="16"/>
          <w:szCs w:val="16"/>
        </w:rPr>
        <w:t xml:space="preserve"> </w:t>
      </w:r>
    </w:p>
    <w:sectPr w:rsidR="00D94C02" w:rsidRPr="004B00C7" w:rsidSect="00193587">
      <w:pgSz w:w="12240" w:h="15840"/>
      <w:pgMar w:top="810" w:right="1260" w:bottom="72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2535188B"/>
    <w:multiLevelType w:val="hybridMultilevel"/>
    <w:tmpl w:val="1C5C4E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2D44AD"/>
    <w:multiLevelType w:val="hybridMultilevel"/>
    <w:tmpl w:val="DA6852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78481126">
    <w:abstractNumId w:val="8"/>
  </w:num>
  <w:num w:numId="2" w16cid:durableId="1179856316">
    <w:abstractNumId w:val="6"/>
  </w:num>
  <w:num w:numId="3" w16cid:durableId="1490516158">
    <w:abstractNumId w:val="5"/>
  </w:num>
  <w:num w:numId="4" w16cid:durableId="1951080685">
    <w:abstractNumId w:val="4"/>
  </w:num>
  <w:num w:numId="5" w16cid:durableId="116458788">
    <w:abstractNumId w:val="7"/>
  </w:num>
  <w:num w:numId="6" w16cid:durableId="181019144">
    <w:abstractNumId w:val="3"/>
  </w:num>
  <w:num w:numId="7" w16cid:durableId="1365054475">
    <w:abstractNumId w:val="2"/>
  </w:num>
  <w:num w:numId="8" w16cid:durableId="150291279">
    <w:abstractNumId w:val="1"/>
  </w:num>
  <w:num w:numId="9" w16cid:durableId="468475208">
    <w:abstractNumId w:val="0"/>
  </w:num>
  <w:num w:numId="10" w16cid:durableId="398943908">
    <w:abstractNumId w:val="10"/>
  </w:num>
  <w:num w:numId="11" w16cid:durableId="6659419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27F62"/>
    <w:rsid w:val="0015074B"/>
    <w:rsid w:val="00164532"/>
    <w:rsid w:val="00193587"/>
    <w:rsid w:val="0029639D"/>
    <w:rsid w:val="002A24A1"/>
    <w:rsid w:val="002E71C7"/>
    <w:rsid w:val="00326F90"/>
    <w:rsid w:val="003E6D4F"/>
    <w:rsid w:val="00440F5B"/>
    <w:rsid w:val="004669D7"/>
    <w:rsid w:val="004B00C7"/>
    <w:rsid w:val="004B137C"/>
    <w:rsid w:val="005103B8"/>
    <w:rsid w:val="005D6B2C"/>
    <w:rsid w:val="0073387C"/>
    <w:rsid w:val="007E3D5E"/>
    <w:rsid w:val="0093752B"/>
    <w:rsid w:val="009A2537"/>
    <w:rsid w:val="009A67C3"/>
    <w:rsid w:val="009E2955"/>
    <w:rsid w:val="00AA1D8D"/>
    <w:rsid w:val="00B47730"/>
    <w:rsid w:val="00B728F0"/>
    <w:rsid w:val="00C70607"/>
    <w:rsid w:val="00CA6E95"/>
    <w:rsid w:val="00CB0664"/>
    <w:rsid w:val="00D55F94"/>
    <w:rsid w:val="00D94C02"/>
    <w:rsid w:val="00E209BE"/>
    <w:rsid w:val="00E87977"/>
    <w:rsid w:val="00F409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CD1CC31"/>
  <w14:defaultImageDpi w14:val="300"/>
  <w15:docId w15:val="{DF0929F9-BAE2-4EFB-AE12-2DA1C7BDE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40F5B"/>
    <w:rPr>
      <w:color w:val="0000FF" w:themeColor="hyperlink"/>
      <w:u w:val="single"/>
    </w:rPr>
  </w:style>
  <w:style w:type="character" w:styleId="UnresolvedMention">
    <w:name w:val="Unresolved Mention"/>
    <w:basedOn w:val="DefaultParagraphFont"/>
    <w:uiPriority w:val="99"/>
    <w:semiHidden/>
    <w:unhideWhenUsed/>
    <w:rsid w:val="00440F5B"/>
    <w:rPr>
      <w:color w:val="605E5C"/>
      <w:shd w:val="clear" w:color="auto" w:fill="E1DFDD"/>
    </w:rPr>
  </w:style>
  <w:style w:type="character" w:styleId="FollowedHyperlink">
    <w:name w:val="FollowedHyperlink"/>
    <w:basedOn w:val="DefaultParagraphFont"/>
    <w:uiPriority w:val="99"/>
    <w:semiHidden/>
    <w:unhideWhenUsed/>
    <w:rsid w:val="0073387C"/>
    <w:rPr>
      <w:color w:val="800080" w:themeColor="followedHyperlink"/>
      <w:u w:val="single"/>
    </w:rPr>
  </w:style>
  <w:style w:type="paragraph" w:styleId="TOC1">
    <w:name w:val="toc 1"/>
    <w:basedOn w:val="Normal"/>
    <w:next w:val="Normal"/>
    <w:autoRedefine/>
    <w:uiPriority w:val="39"/>
    <w:unhideWhenUsed/>
    <w:rsid w:val="00C7060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w3schools.com/python/pandas/default.asp"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crummy.com/software/BeautifulSoup/bs4/do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eveloper.chrome.com/docs/chromedriver/download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selenium.dev/documentation/webdriver/"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realpython.com/python-seabor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realpython.com/beautiful-soup-web-scraper-python/"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9</Pages>
  <Words>1800</Words>
  <Characters>10008</Characters>
  <Application>Microsoft Office Word</Application>
  <DocSecurity>0</DocSecurity>
  <Lines>250</Lines>
  <Paragraphs>115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11693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Kamran Syed</cp:lastModifiedBy>
  <cp:revision>7</cp:revision>
  <dcterms:created xsi:type="dcterms:W3CDTF">2013-12-23T23:15:00Z</dcterms:created>
  <dcterms:modified xsi:type="dcterms:W3CDTF">2024-08-20T21:42:00Z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097464c92fe7e40546c32bbccc08162df58ddfe56ace18f68dba75e925b51cbd</vt:lpwstr>
  </property>
</Properties>
</file>